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FD39B" w14:textId="77777777" w:rsidR="00223321" w:rsidRDefault="0091579F">
      <w:pPr>
        <w:spacing w:after="8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BÁO CÁO PHÂN TÍCH VÀ THIẾT KẾ HỆ THỐNG</w:t>
      </w:r>
    </w:p>
    <w:p w14:paraId="5A35CFD4" w14:textId="77777777" w:rsidR="00223321" w:rsidRDefault="0091579F">
      <w:pPr>
        <w:spacing w:after="3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ĐỀ TÀI: IOT-04 — HỆ THỐNG THEO DÕI ĐIỀU KIỆN KHO BẰNG CẢM BIẾN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br/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Microservices &amp;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Triết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(Honest Data)</w:t>
      </w:r>
    </w:p>
    <w:tbl>
      <w:tblPr>
        <w:tblStyle w:val="a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223321" w14:paraId="2A080B4F" w14:textId="77777777">
        <w:trPr>
          <w:tblHeader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5D72CEC8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tính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1873B589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án</w:t>
            </w:r>
            <w:proofErr w:type="spellEnd"/>
          </w:p>
        </w:tc>
      </w:tr>
      <w:tr w:rsidR="00223321" w14:paraId="583E5996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11A6949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tài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3E9E415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IOT-04: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</w:p>
        </w:tc>
      </w:tr>
      <w:tr w:rsidR="00223321" w14:paraId="2793B985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6AFFB04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Lĩnh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6E1B478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Logistics,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(GSP/GDP)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Kho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phẩm</w:t>
            </w:r>
            <w:proofErr w:type="spellEnd"/>
          </w:p>
        </w:tc>
      </w:tr>
      <w:tr w:rsidR="00223321" w14:paraId="17E52D17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6940F51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luận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7C06472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(OOAD)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Microservices &amp; Event-Driven</w:t>
            </w:r>
          </w:p>
        </w:tc>
      </w:tr>
      <w:tr w:rsidR="00223321" w14:paraId="24C1E308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4DFF978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6166185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Honest Data, No Blind Interpolation: FSM Disconnection, CUSUM Drift Detection, Data Age</w:t>
            </w:r>
          </w:p>
        </w:tc>
      </w:tr>
      <w:tr w:rsidR="00223321" w14:paraId="51A10B52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3D2F80A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đạo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62682D5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MQTT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Mosquitto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), Java 21 / Spring Boot 3,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TimescaleDB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React 18,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OpenTelemetry</w:t>
            </w:r>
            <w:proofErr w:type="spellEnd"/>
          </w:p>
        </w:tc>
      </w:tr>
    </w:tbl>
    <w:p w14:paraId="2A3C2E05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61BE3880" w14:textId="77777777" w:rsidR="00223321" w:rsidRDefault="0091579F">
      <w:pPr>
        <w:keepNext/>
        <w:spacing w:before="320"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PHẦN 1. MỤC TIÊU VÀ SẢN PHẨM ĐẦU RA</w:t>
      </w:r>
    </w:p>
    <w:p w14:paraId="598A79AA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logistics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nhạy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nhiệt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ẩm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vắc-xin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đòi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hỏi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nghiêm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24/7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nhằm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hỏng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IoT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hậu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thù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telemetry real-time,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ngoại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nhấn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cốt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lõi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'Honest Data, No Blind Interpolation' —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tuyệt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mù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đoạn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DataGap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tuổi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(Data Age),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trôi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(Drift Detection)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kê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CUSUM.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 MQTT broker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Mosquitto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backend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TimescaleDB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React Dashboard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tầng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OpenTelemetry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(Prometheus, Grafana, Jaeger).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ra bao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UML,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CSDL time-series,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UI component,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Docker container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sẵn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06A4F91" w14:textId="77777777" w:rsidR="00223321" w:rsidRDefault="0091579F">
      <w:pPr>
        <w:keepNext/>
        <w:spacing w:before="320"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PHẦN 2. KHẢO SÁT HIỆN TRẠNG VÀ XÁC ĐỊNH YÊU CẦU</w:t>
      </w:r>
    </w:p>
    <w:p w14:paraId="797B3B39" w14:textId="77777777" w:rsidR="00223321" w:rsidRDefault="0091579F">
      <w:pPr>
        <w:keepNext/>
        <w:spacing w:before="24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(IPO Model)</w:t>
      </w:r>
    </w:p>
    <w:tbl>
      <w:tblPr>
        <w:tblStyle w:val="a0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223321" w14:paraId="21CFDDF6" w14:textId="77777777">
        <w:trPr>
          <w:tblHeader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079BF9D7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05CC5199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(Input)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0A631FAB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(Process)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17C2A8BB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(Output)</w:t>
            </w:r>
          </w:p>
        </w:tc>
      </w:tr>
      <w:tr w:rsidR="00223321" w14:paraId="1B4AB291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3E82D98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3CE085A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dock),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min/max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(°C)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ẩm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(%).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0C7467E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min &lt; max;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Warehouse -&gt; Zone.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8C2FC0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hậu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2C33C13F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1BB1365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lắp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đặt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787ECDB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cứng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(MAC/Serial),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(TEMP/HUMIDITY/COMBO), chu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expectedInterval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lắp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3A7006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cứng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staleThreshold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(2x)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disconnectThreshold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(5x);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CONNECTED/NEVER_CONNECTED.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28C86E1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sẵn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telemetry.</w:t>
            </w:r>
          </w:p>
        </w:tc>
      </w:tr>
      <w:tr w:rsidR="00223321" w14:paraId="22DE2B50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5889486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3. Thu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(MQTT Ingestion)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25AB924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Payload MQTT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sensor: timestamp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ẩm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pin (%),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cường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sóng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RSSI (dBm).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218699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Subscribe topic, deserialize JSON;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validate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ReadingQuality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(GOOD/SUSPECT_DRIFT);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Hypertable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readings;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lastHeartbeat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; push WebSocket.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D989D7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telemetry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bền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vững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TimescaleDB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React Dashboard.</w:t>
            </w:r>
          </w:p>
        </w:tc>
      </w:tr>
      <w:tr w:rsidR="00223321" w14:paraId="1C668BC7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4030554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194588D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last_reading_at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1B9FBBC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Job Scheduler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30s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dataAge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dataAge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&gt; 2x interval -&gt;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STALE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dataAge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&gt; 5x interval -&gt;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DISCONNECTED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start_time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reason);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end_time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duration).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59F4B8E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Alert SENSOR_OFFLINE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4A79A734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250D0F8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drift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lượng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011AB89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readings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(peers)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79294CC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Job Scheduler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15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CUSUM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xu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drift_rate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(NONE, MODERATE, CRITICAL);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&gt;= MODERATE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cờ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SUSPECT_DRIFT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readings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07458A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DriftProfile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cờ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calibration_required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đọc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5EACE4EB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381059F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(Alert)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65958E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vượt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min/max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pin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(&lt; 20%),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drift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0CB3E0B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Engine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tắc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(INFO, WARNING, CRITICAL, EMERGENCY);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Alert; push notification qua WebSocket;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(Acknowledge)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(Resolve)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chú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BC0CE0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Alert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CSDL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vòng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(ACTIVE, ACKNOWLEDGED, RESOLVED),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âm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/banner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dashboard.</w:t>
            </w:r>
          </w:p>
        </w:tc>
      </w:tr>
      <w:tr w:rsidR="00223321" w14:paraId="4A55B81E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29D6E74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(Inspection)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47496A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pin,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77C4F73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inspection;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checklist; so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(PASS/FAIL/PARTIAL);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FAIL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cờ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(Calibration);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reset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DriftProfile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5A4CAB5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CalibrationRecord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6800AD5A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5585216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8.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kê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6F5E4ED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(PDF/CSV).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10038EB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continuous aggregates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readings_hourly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zone_daily_summary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min/max/avg;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đếm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Data Coverage (%);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73859DB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File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PDF/CSV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7D074C4E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1C073AC8" w14:textId="77777777" w:rsidR="00223321" w:rsidRDefault="0091579F">
      <w:pPr>
        <w:keepNext/>
        <w:spacing w:before="24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2.2.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</w:p>
    <w:tbl>
      <w:tblPr>
        <w:tblStyle w:val="a1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23321" w14:paraId="1F4B8CB1" w14:textId="77777777">
        <w:trPr>
          <w:tblHeader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5C66DA9A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/ Actor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0DD3EE0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hiện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72C21E05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loại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1C068F65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quan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42B7C69F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quả</w:t>
            </w:r>
            <w:proofErr w:type="spellEnd"/>
          </w:p>
        </w:tc>
      </w:tr>
      <w:tr w:rsidR="00223321" w14:paraId="0A82FB8D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30612E5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1B3C1A8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trữ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6BD33D4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21E1E2F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BR01, BR02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1CE183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Warehouse &amp; Zone</w:t>
            </w:r>
          </w:p>
        </w:tc>
      </w:tr>
      <w:tr w:rsidR="00223321" w14:paraId="1BD10411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5DF90B7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363AAE4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ẩm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043BA00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tắc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7E77BB2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BR02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254D73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</w:p>
        </w:tc>
      </w:tr>
      <w:tr w:rsidR="00223321" w14:paraId="19115561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3C95C4A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58A661F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phê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0209CB2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sát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4CC453E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BR15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2D323C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PDF/CSV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</w:p>
        </w:tc>
      </w:tr>
      <w:tr w:rsidR="00223321" w14:paraId="68B109EC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49051EE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Nhân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sát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647FC51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(Dashboard)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14B89AD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sát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0917CB6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BR08, BR11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0E3A80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WarehouseDashboard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ZoneDetail</w:t>
            </w:r>
            <w:proofErr w:type="spellEnd"/>
          </w:p>
        </w:tc>
      </w:tr>
      <w:tr w:rsidR="00223321" w14:paraId="150D7F2C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6AD6A1B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Nhân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sát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4707A4E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(Acknowledge)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B4F0D3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cố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72BAA6C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BR12, BR13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D9D428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phạm</w:t>
            </w:r>
            <w:proofErr w:type="spellEnd"/>
          </w:p>
        </w:tc>
      </w:tr>
      <w:tr w:rsidR="00223321" w14:paraId="1CA2B6FA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41D47DE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Nhân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sát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0FEE9BE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(Resolve)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ổn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4FDF9B0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cố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504A1DA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BR13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661450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</w:p>
        </w:tc>
      </w:tr>
      <w:tr w:rsidR="00223321" w14:paraId="0CD11BC4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2952519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5610CD3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5D9EB6F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2CDEDE3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BR03, BR05, BR06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D003A7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cứng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Sensor</w:t>
            </w:r>
          </w:p>
        </w:tc>
      </w:tr>
      <w:tr w:rsidR="00223321" w14:paraId="082F137E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4D22EAF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4F9D11D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57C27EE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5B8C6D2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BR14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543E18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Inspection (PASS/FAIL)</w:t>
            </w:r>
          </w:p>
        </w:tc>
      </w:tr>
      <w:tr w:rsidR="00223321" w14:paraId="4BEB5723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110B856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0209252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trôi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dạt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33E2D1C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1F96E19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BR09, BR10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A5938F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CalibrationRecord</w:t>
            </w:r>
            <w:proofErr w:type="spellEnd"/>
          </w:p>
        </w:tc>
      </w:tr>
      <w:tr w:rsidR="00223321" w14:paraId="0AE26B9C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1E7AB9D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(System)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538956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 telemetry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qua MQTT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6C81C2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hóa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05EDFE6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BR03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645B2A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 MQTT Topic Reading</w:t>
            </w:r>
          </w:p>
        </w:tc>
      </w:tr>
      <w:tr w:rsidR="00223321" w14:paraId="3CC11F86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2B46FE1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(System)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D8E779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 Heartbeat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Last Will &amp; Testament (LWT)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D8EE7B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hóa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2E5D68F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BR04, BR07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08FEE9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 MQTT LWT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ngắt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</w:p>
        </w:tc>
      </w:tr>
      <w:tr w:rsidR="00223321" w14:paraId="405E4A2A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57E33D8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Scheduler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3BB784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Quét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30s,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FSM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A02CDC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nền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289E3BA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BR04, BR05, BR06, BR07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962DA5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Sensor State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</w:p>
        </w:tc>
      </w:tr>
      <w:tr w:rsidR="00223321" w14:paraId="53E01D14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7C5006F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Scheduler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5275C0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CUSUM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trôi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15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phút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7201C0B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nền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484B46A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BR09, BR10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AE37A8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DriftProfile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cờ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SUSPECT_DRIFT</w:t>
            </w:r>
          </w:p>
        </w:tc>
      </w:tr>
      <w:tr w:rsidR="00223321" w14:paraId="28ED1BEB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57C85D2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Scheduler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CAAC00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7D95364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nền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605090B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BR12, BR13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DCDBD8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Alert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push WebSocket</w:t>
            </w:r>
          </w:p>
        </w:tc>
      </w:tr>
    </w:tbl>
    <w:p w14:paraId="2B54D679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70B49A19" w14:textId="77777777" w:rsidR="00223321" w:rsidRDefault="0091579F">
      <w:pPr>
        <w:keepNext/>
        <w:spacing w:before="24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(Business Rules)</w:t>
      </w:r>
    </w:p>
    <w:tbl>
      <w:tblPr>
        <w:tblStyle w:val="a2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223321" w14:paraId="641989B7" w14:textId="77777777">
        <w:trPr>
          <w:tblHeader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5B88AF7C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25C1125F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7AEA96AF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dung 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tiết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14A39F0E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kiện</w:t>
            </w:r>
            <w:proofErr w:type="spellEnd"/>
          </w:p>
        </w:tc>
      </w:tr>
      <w:tr w:rsidR="00223321" w14:paraId="632B3A9D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42C5231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BR01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1FDF517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Quan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Warehouse -&gt; Zone -&gt; Sensor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5545199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chặt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chứa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 zone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56F3D47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CSDL: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zones.warehouse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NOT NULL;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sensors.zone_id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NULLABLE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lắp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223321" w14:paraId="6A429E4A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0C74814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BR02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C8FB43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ẩm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00189C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chặn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ẩm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2°C - 8°C).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60EA0F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temp_min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temp_max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VÀ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humidity_min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humidity_max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reading.val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&lt; min HOẶC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reading.val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&gt; max.</w:t>
            </w:r>
          </w:p>
        </w:tc>
      </w:tr>
      <w:tr w:rsidR="00223321" w14:paraId="3EBD9E90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18BF664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BR03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01C4ADF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7153426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expectedInterval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150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giây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(2.5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thiểu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30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giây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3600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giây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22269F6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30s &lt;=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sensor.expected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_interval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&lt;= 3600s (Default: 150s).</w:t>
            </w:r>
          </w:p>
        </w:tc>
      </w:tr>
      <w:tr w:rsidR="00223321" w14:paraId="125B2714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0B78CEF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BR04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4A956C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FSM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5F72600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hữu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(FSM)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NEVER_CONNECTED -&gt; CONNECTED -&gt; STALE -&gt; DISCONNECTED.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1DB3A5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dataAge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now(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 -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sensor.last_reading_at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dựa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staleThreshold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disconnectThreshold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45C3F6EA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4DF6F89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BR05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16AAA56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STALE = 2x expected interval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2B9801E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Khi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vượt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sang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STALE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UI).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018E28E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stale_threshold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2 *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expected_interval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(Default: 300s = 5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stale_threshold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&lt;=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dataAge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disconnect_threshold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14F74BAC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09E4566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BR06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17D3D29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DISCONNECTED = 5x expected interval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4419EA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Khi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vượt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(DISCONNECTED -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54712DC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disconnect_threshold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5 *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expected_interval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(Default: 750s = 12.5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dataAge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&gt;=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disconnect_threshold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7B1D11CA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6E1EC76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BR07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2DD54E1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DISCONNECTED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B2138F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Ngay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sang DISCONNECTED,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end_time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NULL)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74945F6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INSERT INTO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gaps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start_time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reason,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 VALUES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last_reading_at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'SENSOR_OFFLINE',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gap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reading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108136DC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254059B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BR08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0BE612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KHÔNG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qua gap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12A2CED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Honest Data: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Tuyệt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thẳng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(linear interpolation)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0AE50F1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Recharts Line component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connectNulls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={false}.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gap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ReferenceArea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7CE10FE0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4822444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BR09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5A3288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Drift detection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CUSUM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F565B6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trôi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lũy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CUSUM (Cumulative Sum) so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sổ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EFD0CC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S_n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max(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 S_{n-1} +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x_n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- μ_0 - k));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trôi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S_n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&gt; h. Drift rate = (Δ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 /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Δt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(°C/h).</w:t>
            </w:r>
          </w:p>
        </w:tc>
      </w:tr>
      <w:tr w:rsidR="00223321" w14:paraId="2FDD92BA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612B0AD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BR10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B4CE8A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reading SUSPECT_DRIFT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drift &gt;= MODERATE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08607C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Khi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tốc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drift_rate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&gt;= 0.1°C/h (MODERATE),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reading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cờ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SUSPECT_DRIFT;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drift_rate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&gt;= 0.3°C/h (CRITICAL),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10E4AD6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readings.quality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'SUSPECT_DRIFT'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drift_rate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&gt;= 0.1°C/h.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Tuyệt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KHÔNG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gốc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(Raw Value Preserved).</w:t>
            </w:r>
          </w:p>
        </w:tc>
      </w:tr>
      <w:tr w:rsidR="00223321" w14:paraId="1CAF6EAD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6252AD8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BR11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18D80A9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 Age: FRESH / AGING / STALE / EXPIRED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31AB73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badge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tuổi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thọ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nhằm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cũ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22F4997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FRESH: age &lt; 3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); AGING: 3 &lt;= age &lt; 10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dương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); STALE: 10 &lt;= age &lt; 30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); EXPIRED: age &gt;= 30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đậm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223321" w14:paraId="431BDC20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1135A88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BR12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528F406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vượt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5CA65E7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Khi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reading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vượt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ngoài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[min, max]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7583247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Condition: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reading.val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zone.min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 OR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reading.val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&gt;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zone.max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). Alert type: TEMP_OUT_OF_BOUNDS / HUMIDITY_OUT_OF_BOUNDS.</w:t>
            </w:r>
          </w:p>
        </w:tc>
      </w:tr>
      <w:tr w:rsidR="00223321" w14:paraId="2C42A957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1ED8964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BR13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76094B9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Alert severity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5DA7174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nghiêm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INFO, WARNING, CRITICAL, EMERGENCY.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E3617F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INFO: Pin &lt; 20%, Sensor STALE. WARNING: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Vượt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(&lt; 10%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), Drift MODERATE. CRITICAL: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Vượt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nặng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SENSOR_OFFLINE. EMERGENCY: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&gt; 50% sensor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zone.</w:t>
            </w:r>
          </w:p>
        </w:tc>
      </w:tr>
      <w:tr w:rsidR="00223321" w14:paraId="1EA0E25D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1467281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BR14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547946F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(Inspection)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BA3E79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FAIL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vượt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±0.5°C,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9F95E3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inspection_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item.result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 ('PASS', 'FAIL', 'PARTIAL').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any(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item.result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== 'FAIL') -&gt; Flag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sensor.status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'CALIBRATING'.</w:t>
            </w:r>
          </w:p>
        </w:tc>
      </w:tr>
      <w:tr w:rsidR="00223321" w14:paraId="490D56F6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1D18D6F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BR15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5CFB78A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data coverage %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6507DF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Mọi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Bao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phủ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hữu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(Data Coverage Percentage).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8FDBB7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 Coverage (%) =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readings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readings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vọng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 * 100%.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vọng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khảo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expected_interval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1FCE04F2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3DA068C5" w14:textId="77777777" w:rsidR="00223321" w:rsidRDefault="0091579F">
      <w:pPr>
        <w:keepNext/>
        <w:spacing w:before="320"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PHẦN 3. PHÂN TÍCH HỆ THỐNG VÀ ĐẶC TẢ USE CASE</w:t>
      </w:r>
    </w:p>
    <w:p w14:paraId="4DE01187" w14:textId="77777777" w:rsidR="00223321" w:rsidRDefault="0091579F">
      <w:pPr>
        <w:keepNext/>
        <w:spacing w:before="24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Actor</w:t>
      </w:r>
    </w:p>
    <w:tbl>
      <w:tblPr>
        <w:tblStyle w:val="a3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23321" w14:paraId="5C18344D" w14:textId="77777777">
        <w:trPr>
          <w:tblHeader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280D3838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UC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E327D75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Use Case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203C56D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Actor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35B9AADC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vắn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tắt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2EDC7F9B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quan</w:t>
            </w:r>
            <w:proofErr w:type="spellEnd"/>
          </w:p>
        </w:tc>
      </w:tr>
      <w:tr w:rsidR="00223321" w14:paraId="00A8C517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279B436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UC01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A752FD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4CBA17A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1A29A6B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ẩm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AECFCB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BR01, BR02</w:t>
            </w:r>
          </w:p>
        </w:tc>
      </w:tr>
      <w:tr w:rsidR="00223321" w14:paraId="59357F9B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659DC27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UC02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039670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653183A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3793917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340D4E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BR01, BR03, BR05, BR06</w:t>
            </w:r>
          </w:p>
        </w:tc>
      </w:tr>
      <w:tr w:rsidR="00223321" w14:paraId="4AB2260D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746D52A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UC03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1086F0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&amp; validate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5B97B5A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(System)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620D9A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 MQTT,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TimescaleDB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push WebSocket.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549C90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BR03, BR10, BR11</w:t>
            </w:r>
          </w:p>
        </w:tc>
      </w:tr>
      <w:tr w:rsidR="00223321" w14:paraId="5CDA1D7F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2F6A9B0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UC04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7C9973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7BBAB34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(Scheduler)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47CA1A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quét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tuổi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FSM (CONNECTED/STALE/DISCONNECTED),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C517A9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BR04, BR05, BR06, BR07, BR08</w:t>
            </w:r>
          </w:p>
        </w:tc>
      </w:tr>
      <w:tr w:rsidR="00223321" w14:paraId="45F021BA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36AA752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UC05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45DB8E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drift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5A8B5E4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(Scheduler)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FAD3E0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CUSUM so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trôi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432A4F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BR09, BR10</w:t>
            </w:r>
          </w:p>
        </w:tc>
      </w:tr>
      <w:tr w:rsidR="00223321" w14:paraId="38E681A3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284AAFA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UC06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441F77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dashboard real-time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1BF102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Nhân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sát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19DBA16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ẩm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tuổi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DataAgeBadge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9CBC23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BR08, BR11</w:t>
            </w:r>
          </w:p>
        </w:tc>
      </w:tr>
      <w:tr w:rsidR="00223321" w14:paraId="54B61498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7E0812E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UC07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6C9BC6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544C78F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Nhân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sát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14CA015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(Acknowledge)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khắc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phục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(Resolve).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4A1228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BR12, BR13</w:t>
            </w:r>
          </w:p>
        </w:tc>
      </w:tr>
      <w:tr w:rsidR="00223321" w14:paraId="067EC204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6840E19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UC08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C1C081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(Inspection)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A6E71A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7A0C039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checklist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PASS/FAIL.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9F1A61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BR14</w:t>
            </w:r>
          </w:p>
        </w:tc>
      </w:tr>
      <w:tr w:rsidR="00223321" w14:paraId="735D18EC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47E5C34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UC09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480907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63332F1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3DA2B45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cài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DriftProfile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theo.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25EC3FE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BR09, BR14</w:t>
            </w:r>
          </w:p>
        </w:tc>
      </w:tr>
      <w:tr w:rsidR="00223321" w14:paraId="74188D33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55920DE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UC10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F2CD7B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cáo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565BB40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1715A39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hậu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mốc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Data Coverage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file PDF/CSV.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431C32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BR08, BR15</w:t>
            </w:r>
          </w:p>
        </w:tc>
      </w:tr>
    </w:tbl>
    <w:p w14:paraId="6CEDDC27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7C23C378" w14:textId="77777777" w:rsidR="00223321" w:rsidRDefault="0091579F">
      <w:pPr>
        <w:keepNext/>
        <w:spacing w:before="24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Biểu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quát</w:t>
      </w:r>
      <w:proofErr w:type="spellEnd"/>
    </w:p>
    <w:p w14:paraId="030EC3D0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10 ca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5CB87A61" w14:textId="20B75E38" w:rsidR="00223321" w:rsidRDefault="005C4C02">
      <w:pPr>
        <w:spacing w:after="1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5A658A5" wp14:editId="1068690D">
            <wp:extent cx="5943600" cy="40697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B06F" w14:textId="77777777" w:rsidR="00223321" w:rsidRDefault="0091579F">
      <w:pPr>
        <w:keepNext/>
        <w:spacing w:before="24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3.2.1.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Use Case: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Kho &amp;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biến</w:t>
      </w:r>
      <w:proofErr w:type="spellEnd"/>
    </w:p>
    <w:p w14:paraId="08EC59F6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(UC01, UC02).</w:t>
      </w:r>
    </w:p>
    <w:p w14:paraId="11B24168" w14:textId="2D861D50" w:rsidR="00223321" w:rsidRDefault="005C4C02">
      <w:pPr>
        <w:spacing w:after="1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D1F4408" wp14:editId="2DD2F2F6">
            <wp:extent cx="5942210" cy="419161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9835" cy="420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F337" w14:textId="77777777" w:rsidR="00223321" w:rsidRDefault="0091579F">
      <w:pPr>
        <w:keepNext/>
        <w:spacing w:before="24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3.2.2.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Use Case: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Thu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khí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hậu</w:t>
      </w:r>
      <w:proofErr w:type="spellEnd"/>
    </w:p>
    <w:p w14:paraId="27168D47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Scheduler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Nhân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(UC03, UC04, UC05, UC06, UC07).</w:t>
      </w:r>
    </w:p>
    <w:p w14:paraId="1DBDB6BB" w14:textId="0950174B" w:rsidR="00223321" w:rsidRDefault="005C4C02">
      <w:pPr>
        <w:spacing w:after="1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09A3D42" wp14:editId="70E2DF80">
            <wp:extent cx="5943600" cy="43954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D730" w14:textId="77777777" w:rsidR="00223321" w:rsidRDefault="0091579F">
      <w:pPr>
        <w:keepNext/>
        <w:spacing w:before="24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3.2.3.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Use Case: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cáo</w:t>
      </w:r>
      <w:proofErr w:type="spellEnd"/>
    </w:p>
    <w:p w14:paraId="37A70935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GSP/GDP (UC08, UC09, UC10).</w:t>
      </w:r>
    </w:p>
    <w:p w14:paraId="737B2109" w14:textId="197964B6" w:rsidR="00223321" w:rsidRDefault="005C4C02">
      <w:pPr>
        <w:spacing w:after="1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1195C21" wp14:editId="6C08BA0D">
            <wp:extent cx="5943600" cy="41833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3940" w14:textId="77777777" w:rsidR="00223321" w:rsidRDefault="0091579F">
      <w:pPr>
        <w:keepNext/>
        <w:spacing w:before="24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Use Case chi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tiết</w:t>
      </w:r>
      <w:proofErr w:type="spellEnd"/>
    </w:p>
    <w:p w14:paraId="3E342424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UC01: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kho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vùng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(Warehouse &amp; Zone Management)</w:t>
      </w:r>
    </w:p>
    <w:tbl>
      <w:tblPr>
        <w:tblStyle w:val="a8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223321" w14:paraId="6E28CCDA" w14:textId="77777777">
        <w:trPr>
          <w:tblHeader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715B5563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57E7AEC6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dung 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tiết</w:t>
            </w:r>
            <w:proofErr w:type="spellEnd"/>
          </w:p>
        </w:tc>
      </w:tr>
      <w:tr w:rsidR="00223321" w14:paraId="3F06FC6C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2E47A8C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Use Case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E21BAC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UC01</w:t>
            </w:r>
          </w:p>
        </w:tc>
      </w:tr>
      <w:tr w:rsidR="00223321" w14:paraId="3B734070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0A0E817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Use Case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988AD7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(Warehouse &amp; Zone Management)</w:t>
            </w:r>
          </w:p>
        </w:tc>
      </w:tr>
      <w:tr w:rsidR="00223321" w14:paraId="6F97721B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4F7BE7D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Actor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5F7A3D8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</w:p>
        </w:tc>
      </w:tr>
      <w:tr w:rsidR="00223321" w14:paraId="40893E37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20015EA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6F984B2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ẩm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30F68A46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6C248C6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512C70F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(Admin/Manager).</w:t>
            </w:r>
          </w:p>
        </w:tc>
      </w:tr>
      <w:tr w:rsidR="00223321" w14:paraId="5FD0469A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7D23716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Hậu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53C24B5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CSDL,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hậu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ngay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0782C4EA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54317C8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(Main Flow)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983272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'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'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'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(Kho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Kho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Dock),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(min, max °C),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ẩm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(min, max %).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'.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min &lt; max (BR02).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CSDL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warehouses, zones)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10A3C034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3EC8F72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(Alternative Flow)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3EBDC10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4a.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temp_min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&gt;=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temp_max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humidity_min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&gt;=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humidity_max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min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max'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6a.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lặp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7511525F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3491EB4B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UC02: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cảm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biến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(Sensor Lifecycle &amp; Configuration)</w:t>
      </w:r>
    </w:p>
    <w:tbl>
      <w:tblPr>
        <w:tblStyle w:val="a9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223321" w14:paraId="464714DA" w14:textId="77777777">
        <w:trPr>
          <w:tblHeader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5CFC5B8F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58516972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dung 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tiết</w:t>
            </w:r>
            <w:proofErr w:type="spellEnd"/>
          </w:p>
        </w:tc>
      </w:tr>
      <w:tr w:rsidR="00223321" w14:paraId="1558EA7F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2FF7D24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Use Case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149C00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UC02</w:t>
            </w:r>
          </w:p>
        </w:tc>
      </w:tr>
      <w:tr w:rsidR="00223321" w14:paraId="73A3D3D3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0F28B9B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Use Case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2869886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(Sensor Lifecycle &amp; Configuration)</w:t>
            </w:r>
          </w:p>
        </w:tc>
      </w:tr>
      <w:tr w:rsidR="00223321" w14:paraId="5A43344B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6F024D1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Actor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465587B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</w:p>
        </w:tc>
      </w:tr>
      <w:tr w:rsidR="00223321" w14:paraId="55A91EE1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5F39F46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4D62782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cứng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2DD44DB3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541270F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628545D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nạp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firmware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cứng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(Hardware ID).</w:t>
            </w:r>
          </w:p>
        </w:tc>
      </w:tr>
      <w:tr w:rsidR="00223321" w14:paraId="39B65941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44B59FA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Hậu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06BA720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CSDL,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sẵn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0111DA4C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238AE81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(Main Flow)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22F7375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'.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'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tin: Hardware ID (MAC/IMEI),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(TEMPERATURE, HUMIDITY, COMBO),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firmware.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lắp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expectedInterval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150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giây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staleThreshold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2 *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expectedInterval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disconnectThreshold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5 *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expectedInterval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(BR03, BR05, BR06).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'.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NEVER_CONNECTED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MQTT.</w:t>
            </w:r>
          </w:p>
        </w:tc>
      </w:tr>
      <w:tr w:rsidR="00223321" w14:paraId="0E4AEF54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24F04E1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(Alternative Flow)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31F13A0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2a. Hardware ID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tồn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'.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4a.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&lt; 30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giây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&gt; 3600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giây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ngoài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6BCC12C3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0EF8AF9A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UC03: Thu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thập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&amp; validate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cảm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biến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(MQTT Telemetry Ingestion)</w:t>
      </w:r>
    </w:p>
    <w:tbl>
      <w:tblPr>
        <w:tblStyle w:val="aa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223321" w14:paraId="5EC28B24" w14:textId="77777777">
        <w:trPr>
          <w:tblHeader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75756043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32FAE8D2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dung 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tiết</w:t>
            </w:r>
            <w:proofErr w:type="spellEnd"/>
          </w:p>
        </w:tc>
      </w:tr>
      <w:tr w:rsidR="00223321" w14:paraId="39F85DB1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6860CF8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Use Case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50633A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UC03</w:t>
            </w:r>
          </w:p>
        </w:tc>
      </w:tr>
      <w:tr w:rsidR="00223321" w14:paraId="40FDC694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082F28D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Use Case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43E9C4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&amp; validate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(MQTT Telemetry Ingestion)</w:t>
            </w:r>
          </w:p>
        </w:tc>
      </w:tr>
      <w:tr w:rsidR="00223321" w14:paraId="0C1A6FB6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62B7E87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Actor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445F039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(System Actor)</w:t>
            </w:r>
          </w:p>
        </w:tc>
      </w:tr>
      <w:tr w:rsidR="00223321" w14:paraId="267A6CE0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6D3C4C2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3D41F5A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lường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MQTT,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time-series.</w:t>
            </w:r>
          </w:p>
        </w:tc>
      </w:tr>
      <w:tr w:rsidR="00223321" w14:paraId="3B58EC49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41AF995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089AF29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MQTT broker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Mosquitto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topic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7841CD3A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5D6D822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Hậu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4D27505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Hypertable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readings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TimescaleDB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heartbeat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push WebSocket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client.</w:t>
            </w:r>
          </w:p>
        </w:tc>
      </w:tr>
      <w:tr w:rsidR="00223321" w14:paraId="2296456B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0F6B300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(Main Flow)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E1EE72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đọc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publish payload JSON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topic 'warehouse/{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}/zone/{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}/sensor/{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}/reading'.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2. Ingestion Service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backend subscribe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deserialize JSON payload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timestamp,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ẩm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pin, RSSI.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(-50°C &lt;= temp &lt;= 80°C, 0% &lt;= humidity &lt;= 100%, 0 &lt;= pin &lt;= 100%).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DriftProfile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cờ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MODERATE/CRITICAL -&gt;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quality = 'SUSPECT_DRIFT',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'GOOD' (BR10).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TimescaleDB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readings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hypertable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last_reading_at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connection_state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'CONNECTED'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sensors.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8.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đẩy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qua WebSocket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1EF39F9C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79F1DE9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(Alternative Flow)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4EF4C34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3a.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JSON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Ingestion Service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log ERROR,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metric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readings.rejected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crash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4a.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vượt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250°C do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cứng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quality = 'ANOMALOUS_REJECT',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7a.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DISCONNECTED: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thủ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tục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033ED4FB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1C7D423B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UC04: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mất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nối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ghi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DataGap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(Disconnection FSM &amp; Gap Logging)</w:t>
      </w:r>
    </w:p>
    <w:tbl>
      <w:tblPr>
        <w:tblStyle w:val="ab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223321" w14:paraId="5A2C5151" w14:textId="77777777">
        <w:trPr>
          <w:tblHeader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0C6288E3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3B2A2077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dung 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tiết</w:t>
            </w:r>
            <w:proofErr w:type="spellEnd"/>
          </w:p>
        </w:tc>
      </w:tr>
      <w:tr w:rsidR="00223321" w14:paraId="1D983D1D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7138735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Use Case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DAD54B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UC04</w:t>
            </w:r>
          </w:p>
        </w:tc>
      </w:tr>
      <w:tr w:rsidR="00223321" w14:paraId="567A35EA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746D375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Use Case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CF0A1C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(Disconnection FSM &amp; Gap Logging)</w:t>
            </w:r>
          </w:p>
        </w:tc>
      </w:tr>
      <w:tr w:rsidR="00223321" w14:paraId="6C1CA715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297332D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Actor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4371497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Scheduler (System Actor)</w:t>
            </w:r>
          </w:p>
        </w:tc>
      </w:tr>
      <w:tr w:rsidR="00223321" w14:paraId="04D61713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2242C1B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760DA73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hữu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1249C278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243FD8B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4068DF4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backend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nền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ConnectionMonitor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51132C24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32B620C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Hậu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1013579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ngắt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2E0E300E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6791527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(Main Flow)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4D14B26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1. Job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ConnectionMonitor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30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giây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DECOMMISSIONED).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dataAge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now(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 -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last_reading_at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dataAge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&gt;=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staleThreshold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(2x interval)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disconnectThreshold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connection_state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STALE (BR05).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dataAge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&gt;=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disconnectThreshold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(5x interval):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connection_state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DISCONNECTED (BR06).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6. Khi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sang DISCONNECTED: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data_gaps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start_time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last_reading_at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reason = 'SENSOR_OFFLINE' (BR07).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Alert SENSOR_OFFLINE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CRITICAL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(BR13).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8.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Đẩy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Dashboard qua WebSocket.</w:t>
            </w:r>
          </w:p>
        </w:tc>
      </w:tr>
      <w:tr w:rsidR="00223321" w14:paraId="6A3C2542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715659D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(Alternative Flow)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8C21F6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5a.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DISCONNECTED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ngờ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reading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end_time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now(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), duration = now() -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start_time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sang CONNECTED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push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phục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206E4991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42090B6E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UC05: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drift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cảm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biến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(CUSUM Drift Detection Engine)</w:t>
      </w:r>
    </w:p>
    <w:tbl>
      <w:tblPr>
        <w:tblStyle w:val="ac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223321" w14:paraId="080AF523" w14:textId="77777777">
        <w:trPr>
          <w:tblHeader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700846F0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08964613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dung 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tiết</w:t>
            </w:r>
            <w:proofErr w:type="spellEnd"/>
          </w:p>
        </w:tc>
      </w:tr>
      <w:tr w:rsidR="00223321" w14:paraId="1514F94E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276AF5F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Use Case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4D6ACBB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UC05</w:t>
            </w:r>
          </w:p>
        </w:tc>
      </w:tr>
      <w:tr w:rsidR="00223321" w14:paraId="190CC0E9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60ACDB0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Use Case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25CB15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drift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(CUSUM Drift Detection Engine)</w:t>
            </w:r>
          </w:p>
        </w:tc>
      </w:tr>
      <w:tr w:rsidR="00223321" w14:paraId="75F544C2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19515DC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Actor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61863D9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Scheduler (System Actor)</w:t>
            </w:r>
          </w:p>
        </w:tc>
      </w:tr>
      <w:tr w:rsidR="00223321" w14:paraId="7CE46D0A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5D5BB93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22DC6A3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xu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trôi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CUSUM.</w:t>
            </w:r>
          </w:p>
        </w:tc>
      </w:tr>
      <w:tr w:rsidR="00223321" w14:paraId="083B582D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6238126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1C26669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Zone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thiểu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tục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69427889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67B2603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Hậu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4122A5E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DriftProfile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trôi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vượt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30876D52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36170AC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(Main Flow)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2D04E9B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DriftDetectionService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15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Quét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ẩm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readings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(median)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μ_0.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e_n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x_n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- μ_0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lũy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CUSUM: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S_n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max(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0, S_{n-1} +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e_n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- k).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tốc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trôi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drift_rate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(°C/h).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drift_rate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&lt; 0.1°C/h -&gt; severity = 'NONE';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0.1 &lt;=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drift_rate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&lt; 0.3°C/h -&gt; severity = 'MODERATE';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drift_rate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&gt;= 0.3°C/h -&gt; severity = 'CRITICAL' (BR09, BR10).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8.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drift_profiles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drift_history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9.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severity &gt;= MODERATE: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reading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SUSPECT_DRIFT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Alert SENSOR_DRIFT.</w:t>
            </w:r>
          </w:p>
        </w:tc>
      </w:tr>
      <w:tr w:rsidR="00223321" w14:paraId="57717400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5679BA1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(Alternative Flow)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6E4828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2a. Zone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DriftProfile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'NO_REFERENCE'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CUSUM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diễn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367C0BDA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4FDF7A98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UC06: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Xem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dashboard real-time (Real-time Honest Dashboard Monitoring)</w:t>
      </w:r>
    </w:p>
    <w:tbl>
      <w:tblPr>
        <w:tblStyle w:val="ad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223321" w14:paraId="248D5E3B" w14:textId="77777777">
        <w:trPr>
          <w:tblHeader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4B6EEF3C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79DCBEB7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dung 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tiết</w:t>
            </w:r>
            <w:proofErr w:type="spellEnd"/>
          </w:p>
        </w:tc>
      </w:tr>
      <w:tr w:rsidR="00223321" w14:paraId="20F17D72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5E64B8B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Use Case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90E9ED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UC06</w:t>
            </w:r>
          </w:p>
        </w:tc>
      </w:tr>
      <w:tr w:rsidR="00223321" w14:paraId="0368070F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6B664D3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Use Case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4EADFA4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dashboard real-time (Real-time Honest Dashboard Monitoring)</w:t>
            </w:r>
          </w:p>
        </w:tc>
      </w:tr>
      <w:tr w:rsidR="00223321" w14:paraId="61AD4A22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48E38EE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Actor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5CEF416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Nhân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sát</w:t>
            </w:r>
            <w:proofErr w:type="spellEnd"/>
          </w:p>
        </w:tc>
      </w:tr>
      <w:tr w:rsidR="00223321" w14:paraId="5F34E92D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5001F74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767770F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tuổi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3A681C79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0BE2478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02DEDA4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Nhân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Web.</w:t>
            </w:r>
          </w:p>
        </w:tc>
      </w:tr>
      <w:tr w:rsidR="00223321" w14:paraId="53F063D4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4719298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Hậu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2B5AC2D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Giao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ẩm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hậu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qua gap.</w:t>
            </w:r>
          </w:p>
        </w:tc>
      </w:tr>
      <w:tr w:rsidR="00223321" w14:paraId="7599E5FE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483293A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(Main Flow)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75867F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1. Nhân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WarehouseDashboard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'.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ZoneCard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ZoneCard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ẩm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Badge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Badge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tuổi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DataAgeBadge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(FRESH/AGING/STALE/EXPIRED) (BR11).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4. Nhân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nhấp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chuột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ZoneDetail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'.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Recharts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connectNulls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={false} (BR08).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nổi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khung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GapOverlay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do (Reason).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(GOOD),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(SUSPECT_DRIFT),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(STALE).</w:t>
            </w:r>
          </w:p>
        </w:tc>
      </w:tr>
      <w:tr w:rsidR="00223321" w14:paraId="1C84D056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2C192B0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(Alternative Flow)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C935DD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5a.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phía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client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Giao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banner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ngắt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WebSocket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DataAgeBadge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sang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STALE/EXPIRED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2E39400C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655AC6CD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UC07: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Xử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cảnh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(Alert Management &amp; Lifecycle)</w:t>
      </w:r>
    </w:p>
    <w:tbl>
      <w:tblPr>
        <w:tblStyle w:val="ae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223321" w14:paraId="0EED4DA4" w14:textId="77777777">
        <w:trPr>
          <w:tblHeader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66899A62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47F4A1BB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dung 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tiết</w:t>
            </w:r>
            <w:proofErr w:type="spellEnd"/>
          </w:p>
        </w:tc>
      </w:tr>
      <w:tr w:rsidR="00223321" w14:paraId="36457282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40C843B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Use Case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DDB046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UC07</w:t>
            </w:r>
          </w:p>
        </w:tc>
      </w:tr>
      <w:tr w:rsidR="00223321" w14:paraId="58E05861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2146C5D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Use Case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331F753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(Alert Management &amp; Lifecycle)</w:t>
            </w:r>
          </w:p>
        </w:tc>
      </w:tr>
      <w:tr w:rsidR="00223321" w14:paraId="42ACD953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31AB712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Actor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1921D9C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Nhân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sát</w:t>
            </w:r>
            <w:proofErr w:type="spellEnd"/>
          </w:p>
        </w:tc>
      </w:tr>
      <w:tr w:rsidR="00223321" w14:paraId="19511013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7C1A0EC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0EB6E3E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hậu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6F415AC4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55E25A8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67B6EA2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cứng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CSDL.</w:t>
            </w:r>
          </w:p>
        </w:tc>
      </w:tr>
      <w:tr w:rsidR="00223321" w14:paraId="74B70E03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3943FC6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Hậu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0037B8B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vòng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ACKNOWLEDGED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RESOLVED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73CAE2E4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2DA183C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(Main Flow)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28482BF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1. Nhân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AlertCenter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'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âm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notification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sắp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nghiêm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(EMERGENCY -&gt; CRITICAL -&gt; WARNING -&gt; INFO) (BR13).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ACTIVE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zone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sensor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'Acknowledge'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user_id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acknowledged_at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sang ACKNOWLEDGED.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6. Sau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'Resolve'.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chú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khắc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phục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form Resolve,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'.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8.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resolution_notes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sang RESOLVED.</w:t>
            </w:r>
          </w:p>
        </w:tc>
      </w:tr>
      <w:tr w:rsidR="00223321" w14:paraId="2A6B0A73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496F27F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(Alternative Flow)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485CC7D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4a.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EMERGENCY: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popup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ngay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677CAFF9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3577C743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UC08: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tra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định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kỳ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(Periodic Sensor Inspection)</w:t>
      </w:r>
    </w:p>
    <w:tbl>
      <w:tblPr>
        <w:tblStyle w:val="af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223321" w14:paraId="39B0F90E" w14:textId="77777777">
        <w:trPr>
          <w:tblHeader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4F242D15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39E24D01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dung 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tiết</w:t>
            </w:r>
            <w:proofErr w:type="spellEnd"/>
          </w:p>
        </w:tc>
      </w:tr>
      <w:tr w:rsidR="00223321" w14:paraId="08961937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554F51D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Use Case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F02C6E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UC08</w:t>
            </w:r>
          </w:p>
        </w:tc>
      </w:tr>
      <w:tr w:rsidR="00223321" w14:paraId="0A701E05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0151FF6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Use Case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41C0545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(Periodic Sensor Inspection)</w:t>
            </w:r>
          </w:p>
        </w:tc>
      </w:tr>
      <w:tr w:rsidR="00223321" w14:paraId="3E189363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0A3C5C4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Actor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48AD5EB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</w:p>
        </w:tc>
      </w:tr>
      <w:tr w:rsidR="00223321" w14:paraId="34C227B2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4FDB1A2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238808B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chỗ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pin,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cường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sóng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37ED1C82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1779B6C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3364AA7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mặt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2A0450E2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1E6B695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Hậu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19B403D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Inspection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InspectionItem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CSDL;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hỏng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cờ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5D981467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029FB8A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(Main Flow)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447BD49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InspectionManager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'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'.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(Reference Value)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checklist: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pin,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anten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PASS, FAIL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PARTIAL.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'.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8.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inspections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inspection_items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(BR14).</w:t>
            </w:r>
          </w:p>
        </w:tc>
      </w:tr>
      <w:tr w:rsidR="00223321" w14:paraId="45DEB6A3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2E5398F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(Alternative Flow)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81F5A7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6a.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FAIL: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'CALIBRATING'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task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0C116D86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13A36D26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UC09: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Hiệu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cảm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biến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(Sensor Calibration Logging)</w:t>
      </w:r>
    </w:p>
    <w:tbl>
      <w:tblPr>
        <w:tblStyle w:val="af0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223321" w14:paraId="5FEF81E6" w14:textId="77777777">
        <w:trPr>
          <w:tblHeader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7F9EF882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10B08BCA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dung 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tiết</w:t>
            </w:r>
            <w:proofErr w:type="spellEnd"/>
          </w:p>
        </w:tc>
      </w:tr>
      <w:tr w:rsidR="00223321" w14:paraId="1FC46E13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0257334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Use Case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65681F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UC09</w:t>
            </w:r>
          </w:p>
        </w:tc>
      </w:tr>
      <w:tr w:rsidR="00223321" w14:paraId="5C320DDC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4DBF7FC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Use Case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4694F97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(Sensor Calibration Logging)</w:t>
            </w:r>
          </w:p>
        </w:tc>
      </w:tr>
      <w:tr w:rsidR="00223321" w14:paraId="5459BF14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074A986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Actor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53C554F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</w:p>
        </w:tc>
      </w:tr>
      <w:tr w:rsidR="00223321" w14:paraId="27833082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12044E5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4A3D2A0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chỗ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drift.</w:t>
            </w:r>
          </w:p>
        </w:tc>
      </w:tr>
      <w:tr w:rsidR="00223321" w14:paraId="15D6F06B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6EE8A16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6D84AC6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14DB84BA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71D1FC3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Hậu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1FC6489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calibration_records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DriftProfile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reset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sensor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sẵn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1F0B27F9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447F8C1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(Main Flow)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C2D405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SensorDetail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'.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' (Record Calibration).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(Offset),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(Next Calibration Due).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'.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calibration_records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reset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CUSUM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drift_profiles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0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cờ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trôi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(BR09).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sensor.status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'ONLINE',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last_calibrated_at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sensors.</w:t>
            </w:r>
          </w:p>
        </w:tc>
      </w:tr>
      <w:tr w:rsidR="00223321" w14:paraId="37844DD9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0A093C6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(Alternative Flow)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F5FC13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3a.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khứ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69AB42C4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6A2D373C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UC10: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Tạo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cáo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kho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(Warehouse Condition Report Generation)</w:t>
      </w:r>
    </w:p>
    <w:tbl>
      <w:tblPr>
        <w:tblStyle w:val="af1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223321" w14:paraId="07B25E2C" w14:textId="77777777">
        <w:trPr>
          <w:tblHeader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63ACF76D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7D9CE962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dung 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tiết</w:t>
            </w:r>
            <w:proofErr w:type="spellEnd"/>
          </w:p>
        </w:tc>
      </w:tr>
      <w:tr w:rsidR="00223321" w14:paraId="78F6FCF7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60D3845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Use Case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2D88ECF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UC10</w:t>
            </w:r>
          </w:p>
        </w:tc>
      </w:tr>
      <w:tr w:rsidR="00223321" w14:paraId="214C83AC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3653960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Use Case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3FAE6B0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(Warehouse Condition Report Generation)</w:t>
            </w:r>
          </w:p>
        </w:tc>
      </w:tr>
      <w:tr w:rsidR="00223321" w14:paraId="7238E4AF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0F6423B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Actor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0FBA1EB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</w:p>
        </w:tc>
      </w:tr>
      <w:tr w:rsidR="00223321" w14:paraId="4A8B6719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0BAA131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16AB73E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ẩm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bao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phủ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11C91755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60FF0AA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3348FAC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lũy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time-series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7AAF6C11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6A90E17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Hậu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4680" w:type="dxa"/>
            <w:shd w:val="clear" w:color="auto" w:fill="FFFFFF"/>
            <w:vAlign w:val="center"/>
          </w:tcPr>
          <w:p w14:paraId="53262D9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sẵn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xuống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file PDF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CSV.</w:t>
            </w:r>
          </w:p>
        </w:tc>
      </w:tr>
      <w:tr w:rsidR="00223321" w14:paraId="1B730586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36D1B83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(Main Flow)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26941EE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ReportGenerator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'.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khảo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Kho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'.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Continuous Aggregates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zone_daily_summary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readings_hourly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data_gaps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min/max/avg,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ẩm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min/max/avg,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Data Coverage Percentage (%) =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reading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reading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vọng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 * 100% (BR15).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Preview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8.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PDF'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CSV'.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9.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file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xuống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70001661" w14:textId="77777777">
        <w:trPr>
          <w:cantSplit/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26A7AB9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(Alternative Flow)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96E856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3a.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khảo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Data Coverage = 0%,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4E678B43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75566546" w14:textId="77777777" w:rsidR="00223321" w:rsidRDefault="0091579F">
      <w:pPr>
        <w:keepNext/>
        <w:spacing w:before="24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3.4.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(Activity Diagrams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10 Use Case)</w:t>
      </w:r>
    </w:p>
    <w:p w14:paraId="0E7829C4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cuối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Use Case (UC01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UC10):</w:t>
      </w:r>
    </w:p>
    <w:p w14:paraId="32E6F715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3.4.1: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UC01: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Kho &amp;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vùng</w:t>
      </w:r>
      <w:proofErr w:type="spellEnd"/>
    </w:p>
    <w:p w14:paraId="61A1A0EA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buộc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min &lt; max.</w:t>
      </w:r>
    </w:p>
    <w:p w14:paraId="4A6176DF" w14:textId="45C7A6AA" w:rsidR="00223321" w:rsidRDefault="005C4C02">
      <w:pPr>
        <w:spacing w:after="1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751A2E0" wp14:editId="52F5E2D0">
            <wp:extent cx="5943600" cy="31311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3330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3.4.2: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UC02: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Khai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Cảm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biến</w:t>
      </w:r>
      <w:proofErr w:type="spellEnd"/>
    </w:p>
    <w:p w14:paraId="402A7AAD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Hardware ID,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Zone,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FSM Stale/Disconnect.</w:t>
      </w:r>
    </w:p>
    <w:p w14:paraId="65A21113" w14:textId="143D3A03" w:rsidR="00223321" w:rsidRDefault="005C4C02">
      <w:pPr>
        <w:spacing w:after="1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BE73220" wp14:editId="49B9D11F">
            <wp:extent cx="5943600" cy="33318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FA6B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3.4.3: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UC03: Thu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thập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Thẩm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định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Telemetry MQTT</w:t>
      </w:r>
    </w:p>
    <w:p w14:paraId="6A149FA7" w14:textId="789878E9" w:rsidR="00223321" w:rsidRDefault="0091579F">
      <w:pPr>
        <w:spacing w:after="12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MQTT -&gt; Parse JSON -&gt; Validate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Drift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Quality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TimescaleDB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Check Reconnect -&gt; Cache Redis -&gt; Push WebSocket.</w:t>
      </w:r>
    </w:p>
    <w:p w14:paraId="0C637D02" w14:textId="0EDDA95A" w:rsidR="005C4C02" w:rsidRDefault="005C4C02">
      <w:pPr>
        <w:spacing w:after="1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8B69ED6" wp14:editId="542C2D77">
            <wp:extent cx="5943600" cy="41706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78F0" w14:textId="77777777" w:rsidR="00223321" w:rsidRDefault="00223321">
      <w:pPr>
        <w:spacing w:after="120"/>
        <w:rPr>
          <w:rFonts w:ascii="Times New Roman" w:eastAsia="Times New Roman" w:hAnsi="Times New Roman" w:cs="Times New Roman"/>
        </w:rPr>
      </w:pPr>
    </w:p>
    <w:p w14:paraId="2B79625C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3.4.4: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UC04: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Giám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sát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FSM 3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Mức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DataGap</w:t>
      </w:r>
      <w:proofErr w:type="spellEnd"/>
    </w:p>
    <w:p w14:paraId="6ABF2EB9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quét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30s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Scheduler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dataAge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CONNECTED / STALE / DISCONNECTED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DataGap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Alert CRITICAL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DataGap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A702C41" w14:textId="6BD3F404" w:rsidR="00223321" w:rsidRDefault="005C4C02">
      <w:pPr>
        <w:spacing w:after="1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D452C93" wp14:editId="7BE1AD57">
            <wp:extent cx="5943600" cy="39585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B5B1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3.4.5: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UC05: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CUSUM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Trôi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dạt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(Drift)</w:t>
      </w:r>
    </w:p>
    <w:p w14:paraId="086D3FB7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quét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phút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sensor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zone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CUSUM Sn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drift_rate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DriftProfile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2CD8C87" w14:textId="4DE5491D" w:rsidR="00223321" w:rsidRDefault="005C4C02">
      <w:pPr>
        <w:spacing w:after="1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032AE4E" wp14:editId="7476F54C">
            <wp:extent cx="5943600" cy="38976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06B1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3.4.6: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UC06: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Xem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Dashboard Realtime &amp; Data Age</w:t>
      </w:r>
    </w:p>
    <w:p w14:paraId="2A2E5A24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Dashboard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ZoneCards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dataAge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màu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DataAgeBadge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hậu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ngắt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gap.</w:t>
      </w:r>
    </w:p>
    <w:p w14:paraId="0A9AC984" w14:textId="74B2EF97" w:rsidR="00223321" w:rsidRDefault="005C4C02">
      <w:pPr>
        <w:spacing w:after="1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F9E587D" wp14:editId="793EE189">
            <wp:extent cx="5943600" cy="35223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84D9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3.4.7: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UC07: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Tiếp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nhận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Xử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Vòng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đời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Cảnh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Alert</w:t>
      </w:r>
    </w:p>
    <w:p w14:paraId="59C26600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Alert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Severity (</w:t>
      </w:r>
      <w:proofErr w:type="gramStart"/>
      <w:r>
        <w:rPr>
          <w:rFonts w:ascii="Times New Roman" w:eastAsia="Times New Roman" w:hAnsi="Times New Roman" w:cs="Times New Roman"/>
          <w:color w:val="000000"/>
        </w:rPr>
        <w:t>INFO..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EMERG) -&gt; Push WebSocket /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Âm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Nhân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Acknowledge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chú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Resolve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593F358" w14:textId="62D44255" w:rsidR="00223321" w:rsidRDefault="005C4C02">
      <w:pPr>
        <w:spacing w:after="1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401AA1F" wp14:editId="21A21E94">
            <wp:extent cx="5943600" cy="39858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2FB1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3.4.8: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UC08: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tra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trường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Đối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chứng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(Inspection)</w:t>
      </w:r>
    </w:p>
    <w:p w14:paraId="34916009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nhiệt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deviation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Checklist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luận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PASS/FAIL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sang CALIBRATING.</w:t>
      </w:r>
    </w:p>
    <w:p w14:paraId="212D5831" w14:textId="0510E0D1" w:rsidR="00223321" w:rsidRDefault="005C4C02">
      <w:pPr>
        <w:spacing w:after="1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38D531E" wp14:editId="5703285B">
            <wp:extent cx="5943600" cy="40570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1F5F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3.4.9: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UC09: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Căn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chỉnh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Hiệu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Cảm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biến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(Calibration)</w:t>
      </w:r>
    </w:p>
    <w:p w14:paraId="1DC97BF8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bù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lệch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offset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Reset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CUSUM Sn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DriftProfile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ONLINE.</w:t>
      </w:r>
    </w:p>
    <w:p w14:paraId="0C1A841B" w14:textId="6C5479EA" w:rsidR="00223321" w:rsidRDefault="005C4C02">
      <w:pPr>
        <w:spacing w:after="1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FD60741" wp14:editId="58FD1FF5">
            <wp:extent cx="5943600" cy="356108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A964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3.4.10: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UC10: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Tổng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cáo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khí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hậu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&amp; Data Coverage %</w:t>
      </w:r>
    </w:p>
    <w:p w14:paraId="7B515A42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Continuous Aggregates &amp;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DataGaps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min/max/avg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tỷ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Data Coverage (%)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 PDF/CSV.</w:t>
      </w:r>
    </w:p>
    <w:p w14:paraId="2DD82ED2" w14:textId="548CE3BA" w:rsidR="00223321" w:rsidRDefault="0046715A">
      <w:pPr>
        <w:spacing w:after="1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C0932CF" wp14:editId="3535F750">
            <wp:extent cx="5943600" cy="3949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ECEE" w14:textId="77777777" w:rsidR="00223321" w:rsidRDefault="0091579F">
      <w:pPr>
        <w:keepNext/>
        <w:spacing w:before="24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3.5.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(Sequence Diagrams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10 Use Case)</w:t>
      </w:r>
    </w:p>
    <w:p w14:paraId="74F63A9A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Actor, UI, Controller, Service, Cache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CSDL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Use Case (UC01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UC10):</w:t>
      </w:r>
    </w:p>
    <w:p w14:paraId="2533257A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3.5.1: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Tuần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UC01: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Kho &amp;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vùng</w:t>
      </w:r>
      <w:proofErr w:type="spellEnd"/>
    </w:p>
    <w:p w14:paraId="363172CB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WarehouseUI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WarehouseCtrl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WarehouseService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PostgresDB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(warehouses, zones).</w:t>
      </w:r>
    </w:p>
    <w:p w14:paraId="33A06661" w14:textId="3CA3F3D4" w:rsidR="00223321" w:rsidRDefault="0046715A">
      <w:pPr>
        <w:spacing w:after="1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8CDE2A1" wp14:editId="6828CF24">
            <wp:extent cx="5943600" cy="302006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74AD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3.5.2: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Tuần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UC02: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Cảm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biến</w:t>
      </w:r>
      <w:proofErr w:type="spellEnd"/>
    </w:p>
    <w:p w14:paraId="137CD7BC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SensorMgmtUI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SensorCtrl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SensorService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PostgresDB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(sensors).</w:t>
      </w:r>
    </w:p>
    <w:p w14:paraId="4AEA5A9D" w14:textId="49AC1D85" w:rsidR="00223321" w:rsidRDefault="0046715A">
      <w:pPr>
        <w:spacing w:after="1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AF55533" wp14:editId="6FE0FD7D">
            <wp:extent cx="5943600" cy="31146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0C6F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3.5.3: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Tuần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UC03: Ingestion Pipeline Telemetry qua MQTT</w:t>
      </w:r>
    </w:p>
    <w:p w14:paraId="5920B82B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Sensor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Mosquitto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Broker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IngestionService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DriftProfile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TimescaleDB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(readings)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RedisCache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WebSocketGateway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React Dashboard.</w:t>
      </w:r>
    </w:p>
    <w:p w14:paraId="537D52D6" w14:textId="0A506866" w:rsidR="00223321" w:rsidRDefault="0046715A">
      <w:pPr>
        <w:spacing w:after="1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9C1CE7F" wp14:editId="3BDD8E12">
            <wp:extent cx="5943600" cy="347726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C266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3.5.4: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Tuần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UC04: FSM Disconnection Detection &amp;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Đóng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DataGap</w:t>
      </w:r>
      <w:proofErr w:type="spellEnd"/>
    </w:p>
    <w:p w14:paraId="683170AF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Scheduler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ConnectionMonitor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SensorRepo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DataGapRepo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AlertEngine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WebSocketGateway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Dashboard UI.</w:t>
      </w:r>
    </w:p>
    <w:p w14:paraId="2F7A2E36" w14:textId="1AA3690B" w:rsidR="00223321" w:rsidRDefault="0046715A">
      <w:pPr>
        <w:spacing w:after="1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A01910F" wp14:editId="0C5414A6">
            <wp:extent cx="5943600" cy="327215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8F7A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lastRenderedPageBreak/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3.5.5: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Tuần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UC05: CUSUM Drift Detection Engine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Định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kỳ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phút</w:t>
      </w:r>
      <w:proofErr w:type="spellEnd"/>
    </w:p>
    <w:p w14:paraId="56CC2E8F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Scheduler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DriftDetectionService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ReadingsRepo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DriftProfileRepo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AlertEngine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WebSocketGateway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Dashboard UI.</w:t>
      </w:r>
    </w:p>
    <w:p w14:paraId="2BECC3C4" w14:textId="427A4EFC" w:rsidR="00223321" w:rsidRDefault="0046715A">
      <w:pPr>
        <w:spacing w:after="1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934DE67" wp14:editId="2F7C11D1">
            <wp:extent cx="5943600" cy="344043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03E8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3.5.6: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Tuần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UC06: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Xem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Dashboard Realtime &amp;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Truy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vấn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liệu</w:t>
      </w:r>
      <w:proofErr w:type="spellEnd"/>
    </w:p>
    <w:p w14:paraId="01E59C9F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Operator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DashboardUI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APIGateway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RedisCache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(latest)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TimescaleDB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(time-series gap).</w:t>
      </w:r>
    </w:p>
    <w:p w14:paraId="0DEAECBC" w14:textId="5792FE78" w:rsidR="00223321" w:rsidRDefault="0046715A">
      <w:pPr>
        <w:spacing w:after="1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D39216D" wp14:editId="37DAD250">
            <wp:extent cx="5943600" cy="348424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A405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3.5.7: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Tuần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UC07: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Tiếp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nhận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Đóng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Cảnh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(Alert Lifecycle)</w:t>
      </w:r>
    </w:p>
    <w:p w14:paraId="7D08FE5F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Operator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AlertCenterUI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AlertCtrl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AlertService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AlertRepo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WebSocketGateway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1BCFFFC7" w14:textId="3D1651A9" w:rsidR="00223321" w:rsidRDefault="0046715A">
      <w:pPr>
        <w:spacing w:after="1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C4786FB" wp14:editId="6BC23A2B">
            <wp:extent cx="5943600" cy="399859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3390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lastRenderedPageBreak/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3.5.8: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Tuần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UC08: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tra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Đối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chứng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địa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tại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Zone (Inspection)</w:t>
      </w:r>
    </w:p>
    <w:p w14:paraId="718ACC9D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Technician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InspectionUI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InspectionCtrl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InspectionService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InspectionRepo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SensorRepo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002E3D3" w14:textId="11BBEF42" w:rsidR="00223321" w:rsidRDefault="0046715A">
      <w:pPr>
        <w:spacing w:after="1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1D67397" wp14:editId="6669406A">
            <wp:extent cx="5943600" cy="34150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BD11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3.5.9: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Tuần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UC09: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Hiệu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Cảm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biến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&amp; Reset CUSUM (Calibration)</w:t>
      </w:r>
    </w:p>
    <w:p w14:paraId="0D63FD7D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Technician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CalibUI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CalibCtrl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CalibService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CalibrationRepo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DriftProfileRepo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SensorRepo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20996C14" w14:textId="5F33F8FD" w:rsidR="00223321" w:rsidRDefault="0046715A">
      <w:pPr>
        <w:spacing w:after="1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7E3E7A9" wp14:editId="5563B31C">
            <wp:extent cx="5943600" cy="325374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012D" w14:textId="77777777" w:rsidR="00223321" w:rsidRDefault="0091579F">
      <w:pPr>
        <w:keepNext/>
        <w:spacing w:before="160" w:after="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lastRenderedPageBreak/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3.5.10: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Tuần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UC10: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xuất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cáo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khí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>hậu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3"/>
          <w:szCs w:val="23"/>
        </w:rPr>
        <w:t xml:space="preserve"> &amp; Data Coverage %</w:t>
      </w:r>
    </w:p>
    <w:p w14:paraId="383DE0E2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Manager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ReportUI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ReportCtrl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ReportService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ContinuousAggregates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DataCoverageCalculator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DocExporter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(PDF/CSV).</w:t>
      </w:r>
    </w:p>
    <w:p w14:paraId="21265ECD" w14:textId="7E8805D7" w:rsidR="00223321" w:rsidRDefault="0046715A">
      <w:pPr>
        <w:spacing w:after="1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3550A22" wp14:editId="7B6CE878">
            <wp:extent cx="5943600" cy="42919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9013" w14:textId="77777777" w:rsidR="00223321" w:rsidRDefault="0091579F">
      <w:pPr>
        <w:keepNext/>
        <w:spacing w:before="320"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PHẦN 4. THIẾT KẾ CƠ SỞ DỮ LIỆU</w:t>
      </w:r>
    </w:p>
    <w:p w14:paraId="68170C2E" w14:textId="77777777" w:rsidR="00223321" w:rsidRDefault="0091579F">
      <w:pPr>
        <w:keepNext/>
        <w:spacing w:before="24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trò</w:t>
      </w:r>
      <w:proofErr w:type="spellEnd"/>
    </w:p>
    <w:tbl>
      <w:tblPr>
        <w:tblStyle w:val="aff6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23321" w14:paraId="71394042" w14:textId="77777777">
        <w:trPr>
          <w:tblHeader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573B3466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STT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5561848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bảng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22EE32DD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(PK)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721FE4F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ngoại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(FK)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E25F51D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Diễn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trữ</w:t>
            </w:r>
            <w:proofErr w:type="spellEnd"/>
          </w:p>
        </w:tc>
      </w:tr>
      <w:tr w:rsidR="00223321" w14:paraId="2439D5EE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3C63254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29AE89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warehouses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BD9DF1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 (UUID)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050675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798993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chứa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6B4EDBAD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59D0C74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978E08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zones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D49912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 (UUID)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A533CC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warehouse_id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265022A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dock)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nghĩa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hậu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temp_min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/max,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humidity_min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/max).</w:t>
            </w:r>
          </w:p>
        </w:tc>
      </w:tr>
      <w:tr w:rsidR="00223321" w14:paraId="6585C28C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4B4E68B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A1431D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sensors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3C8B42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 (UUID)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5B4656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zone_id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44A4135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cứng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chu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FSM (stale/disconnect),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pin.</w:t>
            </w:r>
          </w:p>
        </w:tc>
      </w:tr>
      <w:tr w:rsidR="00223321" w14:paraId="4C3AAD40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5785509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070D77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readings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406D5A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time (TIMESTAMPTZ) +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(UUID)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540722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sensor_id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54689C2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Hypertable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TimescaleDB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time-series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ẩm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pin, RSSI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(quality).</w:t>
            </w:r>
          </w:p>
        </w:tc>
      </w:tr>
      <w:tr w:rsidR="00223321" w14:paraId="4D7B4552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0215557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77D126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data_gaps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6436935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 (UUID)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CBE5BD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sensor_id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4DD708D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start_time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end_time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reason, duration)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Honest Data.</w:t>
            </w:r>
          </w:p>
        </w:tc>
      </w:tr>
      <w:tr w:rsidR="00223321" w14:paraId="062F2C44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0D1F487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42C93E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drift_profiles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3D32594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(UUID)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F99107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sensor_id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3E19FDE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trôi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dựa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lũy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CUSUM.</w:t>
            </w:r>
          </w:p>
        </w:tc>
      </w:tr>
      <w:tr w:rsidR="00223321" w14:paraId="21E8BEB3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5AC1E4E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B772E3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drift_history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0635961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time (TIMESTAMPTZ) +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(UUID)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0CC494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sensor_id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4823D68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Hypertable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trôi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phục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xu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lão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74EFD743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78E8967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DE1515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alerts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7FA1EB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 (UUID)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1784CF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sensor_id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2F2D38F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hậu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cứng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vòng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(ACTIVE/ACK/RESOLVED).</w:t>
            </w:r>
          </w:p>
        </w:tc>
      </w:tr>
      <w:tr w:rsidR="00223321" w14:paraId="287BB0D3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30221CA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9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7B1068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inspections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D556D0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 (UUID)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144472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inspector_id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(users)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36BC54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2C8254B0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2C3B507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A89C4F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inspection_items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1255D6E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 (UUID)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22224F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inspection_id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sensor_id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72F1421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checklist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pin,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PASS/FAIL.</w:t>
            </w:r>
          </w:p>
        </w:tc>
      </w:tr>
      <w:tr w:rsidR="00223321" w14:paraId="52B56D12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1EF7C1F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1D945B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calibration_records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2754A30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 (UUID)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4FDF3D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technician_id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(users)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D806BD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(offset)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6A6D2008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1526293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407655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reports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AC69B7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 (UUID)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046B8D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warehouse_id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created_by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(users)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42DC1B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Metadata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hậu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2750B7C0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7772C69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939A07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report_zone_summaries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02CCE63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 (UUID)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9A7C92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report_id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zone_id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04DCD7D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(min/max/avg,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gap, data coverage %).</w:t>
            </w:r>
          </w:p>
        </w:tc>
      </w:tr>
      <w:tr w:rsidR="00223321" w14:paraId="47B05CF3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5EA5FFD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155C6A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users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2B3012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 (UUID)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8404B7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59C492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Nhân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41EE0F44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53EABE0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F89E88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readings_hourly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18A9EA1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bucket (TIMESTAMPTZ) +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sensor_id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498661F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sensor_id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436983B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Continuous Aggregate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TimescaleDB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23321" w14:paraId="5AAB1C7F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64CC881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58E5CF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zone_daily_summary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1190109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bucket (TIMESTAMPTZ) +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zone_id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5ED973E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zone_id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5740593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Continuous Aggregate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TimescaleDB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hậu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bao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phủ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71711098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19969CF8" w14:textId="77777777" w:rsidR="00223321" w:rsidRDefault="0091579F">
      <w:pPr>
        <w:keepNext/>
        <w:spacing w:before="24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4.2. ERD (Entity Relationship Diagram)</w:t>
      </w:r>
    </w:p>
    <w:p w14:paraId="42109269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ERD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16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UUID,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ngoại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buộc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vẹn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Hypertable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Continuous Aggregates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TimescaleDB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1E116022" w14:textId="5EB33EB3" w:rsidR="00223321" w:rsidRDefault="0046715A">
      <w:pPr>
        <w:spacing w:after="1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D7953D6" wp14:editId="66FDA409">
            <wp:extent cx="5943600" cy="41744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A9BB" w14:textId="77777777" w:rsidR="00223321" w:rsidRDefault="0091579F">
      <w:pPr>
        <w:keepNext/>
        <w:spacing w:before="24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4.3. Script SQL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(PostgreSQL 16 +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TimescaleDB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</w:t>
      </w:r>
    </w:p>
    <w:p w14:paraId="23F93950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Dưới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SQL DDL &amp; DML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PostgreSQL 16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TimescaleDB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Extension,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Hypertable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nén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(retention)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mẫu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Style w:val="aff8"/>
        <w:tblW w:w="9360" w:type="dxa"/>
        <w:jc w:val="center"/>
        <w:tblLayout w:type="fixed"/>
        <w:tblLook w:val="0400" w:firstRow="0" w:lastRow="0" w:firstColumn="0" w:lastColumn="0" w:noHBand="0" w:noVBand="1"/>
      </w:tblPr>
      <w:tblGrid>
        <w:gridCol w:w="9360"/>
      </w:tblGrid>
      <w:tr w:rsidR="00223321" w14:paraId="61F67110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B186564" w14:textId="77777777" w:rsidR="00223321" w:rsidRDefault="0091579F">
            <w:pPr>
              <w:spacing w:before="80" w:after="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-- ============================================================================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-- HỆ THỐNG IOT-04: THEO DÕI ĐIỀU KIỆN KHO BẰNG CẢM BIẾN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-- DATABASE INITIALIZATION SCRIPT (PostgreSQL 16 +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TimescaleDB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)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-- ============================================================================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CREATE EXTENSION IF NOT EXISTS "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uuid-ossp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";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CREATE EXTENSION IF NOT EXISTS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timescaledb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CASCADE;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-- 1.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users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CREATE TABLE users (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id UUID PRIMARY KEY DEFAULT uuid_generate_v4(),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username </w:t>
            </w:r>
            <w:proofErr w:type="gram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50) UNIQUE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password_hash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VARCHAR(255)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full_name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VARCHAR(100)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lastRenderedPageBreak/>
              <w:t xml:space="preserve">    email VARCHAR(100) UNIQUE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role VARCHAR(30) NOT NULL CHECK (role IN ('WAREHOUSE_MANAGER', 'MONITORING_OPERATOR', 'TECHNICIAN', 'ADMIN')),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is_active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BOOLEAN DEFAULT TRUE,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created_at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TIMESTAMPTZ DEFAULT CURRENT_TIMESTAMP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-- 2.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warehouses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CREATE TABLE warehouses (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id UUID PRIMARY KEY DEFAULT uuid_generate_v4(),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code </w:t>
            </w:r>
            <w:proofErr w:type="gram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30) UNIQUE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name VARCHAR(100)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address TEXT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description TEXT,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created_at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TIMESTAMPTZ DEFAULT CURRENT_TIMESTAMP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-- 3.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zones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CREATE TABLE zones (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id UUID PRIMARY KEY DEFAULT uuid_generate_v4(),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warehouse_id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UUID NOT NULL REFERENCES warehouses(id) ON DELETE CASCADE,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code VARCHAR(30)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name VARCHAR(100)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zone_type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VARCHAR(30) NOT NULL CHECK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zone_type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IN ('COLD_STORAGE', 'COOL_STORAGE', 'DRY_STORAGE', 'RECEIVING_DOCK', 'DISPATCH_DOCK')),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temp_min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NUMERIC(5,2)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temp_max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NUMERIC(5,2)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humidity_min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NUMERIC(5,2)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humidity_max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NUMERIC(5,2)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created_at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TIMESTAMPTZ DEFAULT CURRENT_TIMESTAMP,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CONSTRAINT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chk_temp_bounds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CHECK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temp_min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temp_max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CONSTRAINT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chk_humidity_bounds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CHECK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humidity_min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humidity_max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CONSTRAINT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uq_warehouse_zone_code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UNIQUE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warehouse_id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, code)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-- 4.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sensors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CREATE TABLE sensors (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id UUID PRIMARY KEY DEFAULT uuid_generate_v4(),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hardware_id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VARCHAR(64) UNIQUE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zone_id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UUID REFERENCES zones(id) ON DELETE SET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sensor_type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VARCHAR(30) NOT NULL CHECK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sensor_type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IN ('TEMPERATURE', 'HUMIDITY', 'COMBO')),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expected_interval_sec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INT DEFAULT 150 CHECK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expected_interval_sec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&gt;= 30),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stale_threshold_sec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INT DEFAULT 300,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disconnect_threshold_sec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INT DEFAULT 750,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firmware_version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VARCHAR(30) DEFAULT 'v1.0.0',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battery_level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INT CHECK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battery_level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BETWEEN 0 AND 100),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connection_state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VARCHAR(20) DEFAULT 'NEVER_CONNECTED' CHECK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connection_state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IN ('CONNECTED', 'STALE', 'DISCONNECTED', 'NEVER_CONNECTED')),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status VARCHAR(30) DEFAULT 'ONLINE' CHECK (status IN ('ONLINE', 'OFFLINE', 'DEGRADED', 'CALIBRATING', 'DECOMMISSIONED')),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last_reading_at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TIMESTAMPTZ,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last_calibrated_at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TIMESTAMPTZ,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next_calibration_due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TIMESTAMPTZ,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created_at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TIMESTAMPTZ DEFAULT CURRENT_TIMESTAMP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-- 5.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readings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Hypertable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)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CREATE TABLE readings (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time TIMESTAMPTZ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sensor_id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UUID NOT NULL REFERENCES sensors(id) ON DELETE CASCADE,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temperature NUMERIC(5,2),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humidity NUMERIC(5,2),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battery_level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INT CHECK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battery_level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BETWEEN 0 AND 100),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rssi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INT,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quality VARCHAR(20) DEFAULT 'GOOD' CHECK (quality IN ('GOOD', 'SUSPECT_DRIFT', 'STALE', 'GAP', 'ANOMALOUS_REJECT'))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SELECT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create_hypertable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('readings', 'time',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chunk_time_interval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=&gt; INTERVAL '1 day');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ALTER TABLE readings SET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timescaledb.compress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timescaledb.compress_segmentby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= '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sensor_id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');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SELECT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add_compression_policy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('readings', INTERVAL '7 days');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SELECT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add_retention_policy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('readings', INTERVAL '365 days');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-- 6.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data_gaps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CREATE TABLE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data_gaps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id UUID PRIMARY KEY DEFAULT uuid_generate_v4(),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sensor_id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UUID NOT NULL REFERENCES sensors(id) ON DELETE CASCADE,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start_time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TIMESTAMPTZ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end_time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TIMESTAMPTZ,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duration_sec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INT,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reason VARCHAR(30) NOT NULL CHECK (reason IN ('SENSOR_OFFLINE', 'DRIFT_EXCEEDED', 'LOW_BATTERY', 'MAINTENANCE', 'NETWORK_FAILURE', 'UNKNOWN')),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resolved BOOLEAN DEFAULT FALSE,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created_at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TIMESTAMPTZ DEFAULT CURRENT_TIMESTAMP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-- 7.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drift_profiles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CREATE TABLE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drift_profiles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sensor_id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UUID PRIMARY KEY REFERENCES sensors(id) ON DELETE CASCADE,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metric_type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VARCHAR(20) NOT NULL CHECK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metric_type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IN ('TEMPERATURE', 'HUMIDITY')),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baseline_offset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NUMERIC(5,3) DEFAULT 0.000,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cusum_positive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NUMERIC(7,3) DEFAULT 0.000,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cusum_negative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NUMERIC(7,3) DEFAULT 0.000,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drift_rate_per_hour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NUMERIC(5,3) DEFAULT 0.000,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drift_severity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VARCHAR(30) DEFAULT 'NONE' CHECK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drift_severity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IN ('NONE', 'MODERATE', 'CRITICAL', 'NO_REFERENCE')),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requires_calibration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BOOLEAN DEFAULT FALSE,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last_evaluated_at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TIMESTAMPTZ DEFAULT CURRENT_TIMESTAMP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-- 8.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drift_history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Hypertable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)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CREATE TABLE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drift_history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time TIMESTAMPTZ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sensor_id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UUID NOT NULL REFERENCES sensors(id) ON DELETE CASCADE,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drift_rate_per_hour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NUMERIC(</w:t>
            </w:r>
            <w:proofErr w:type="gram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5,3)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drift_severity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VARCHAR(30)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sample_count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INT NOT NULL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SELECT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create_hypertable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('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drift_history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', 'time',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chunk_time_interval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=&gt; INTERVAL '7 days');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-- 9.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alerts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CREATE TABLE alerts (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id UUID PRIMARY KEY DEFAULT uuid_generate_v4(),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zone_id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UUID REFERENCES zones(id) ON DELETE SET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sensor_id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UUID REFERENCES sensors(id) ON DELETE SET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alert_type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VARCHAR(50)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severity VARCHAR(20) NOT NULL CHECK (severity IN ('INFO', 'WARNING', 'CRITICAL', 'EMERGENCY')),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message TEXT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status VARCHAR(20) DEFAULT 'ACTIVE' CHECK (status IN ('ACTIVE', 'ACKNOWLEDGED', 'RESOLVED')),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created_at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TIMESTAMPTZ DEFAULT CURRENT_TIMESTAMP,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acknowledged_at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TIMESTAMPTZ,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acknowledged_by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UUID REFERENCES users(id),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resolved_at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TIMESTAMPTZ,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resolved_by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UUID REFERENCES users(id),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resolution_notes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TEXT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-- 10.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inspections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CREATE TABLE inspections (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id UUID PRIMARY KEY DEFAULT uuid_generate_v4(),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zone_id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UUID NOT NULL REFERENCES zones(id) ON DELETE CASCADE,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inspector_id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UUID NOT NULL REFERENCES users(id),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inspection_date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DATE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status VARCHAR(20) DEFAULT 'COMPLETED' CHECK (status IN ('SCHEDULED', 'IN_PROGRESS', 'COMPLETED', 'CANCELLED')),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overall_result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VARCHAR(20) CHECK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overall_result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IN ('PASS', 'FAIL', 'PARTIAL')),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notes TEXT,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created_at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TIMESTAMPTZ DEFAULT CURRENT_TIMESTAMP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-- 11.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inspection_items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CREATE TABLE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inspection_items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id UUID PRIMARY KEY DEFAULT uuid_generate_v4(),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inspection_id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UUID NOT NULL REFERENCES inspections(id) ON DELETE CASCADE,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sensor_id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UUID NOT NULL REFERENCES sensors(id) ON DELETE CASCADE,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checklist_item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VARCHAR(100)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reference_value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NUMERIC(5,2),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sensor_reading_value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NUMERIC(5,2),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deviation NUMERIC(5,2),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result VARCHAR(20) NOT NULL CHECK (result IN ('PASS', 'FAIL', 'PARTIAL')),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notes TEXT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-- 12.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calibration_records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CREATE TABLE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calibration_records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id UUID PRIMARY KEY DEFAULT uuid_generate_v4(),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sensor_id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UUID NOT NULL REFERENCES sensors(id) ON DELETE CASCADE,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technician_id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UUID NOT NULL REFERENCES users(id),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calibration_date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TIMESTAMPTZ DEFAULT CURRENT_TIMESTAMP,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old_offset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NUMERIC(</w:t>
            </w:r>
            <w:proofErr w:type="gram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5,3),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new_offset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NUMERIC(5,3)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standard_instrument_info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VARCHAR(150)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next_due_date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TIMESTAMPTZ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notes TEXT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-- 13.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reports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CREATE TABLE reports (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id UUID PRIMARY KEY DEFAULT uuid_generate_v4(),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warehouse_id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UUID NOT NULL REFERENCES warehouses(id) ON DELETE CASCADE,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title </w:t>
            </w:r>
            <w:proofErr w:type="gram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150)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from_time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TIMESTAMPTZ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to_time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TIMESTAMPTZ NOT NULL,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created_by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UUID NOT NULL REFERENCES users(id),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created_at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TIMESTAMPTZ DEFAULT CURRENT_TIMESTAMP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-- 14.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report_zone_summaries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lastRenderedPageBreak/>
              <w:t xml:space="preserve">CREATE TABLE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report_zone_summaries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id UUID PRIMARY KEY DEFAULT uuid_generate_v4(),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report_id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UUID NOT NULL REFERENCES reports(id) ON DELETE CASCADE,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zone_id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UUID NOT NULL REFERENCES zones(id) ON DELETE CASCADE,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temp_avg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NUMERIC(5,2),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temp_min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NUMERIC(5,2),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temp_max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NUMERIC(5,2),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humidity_avg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NUMERIC(5,2),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humidity_min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NUMERIC(5,2),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humidity_max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NUMERIC(5,2),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breach_count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INT DEFAULT 0,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total_gap_duration_sec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INT DEFAULT 0,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data_coverage_percentage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NUMERIC(5,2) NOT NULL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-- 15. Materialized View Continuous Aggregate: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readings_hourly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CREATE MATERIALIZED VIEW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readings_hourly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WITH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timescaledb.continuous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) AS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SELECT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time_bucket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('1 hour', time) AS bucket,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sensor_id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AVG(temperature)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avg_temp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MIN(temperature)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min_temp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MAX(temperature)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max_temp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AVG(humidity)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avg_humidity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MIN(humidity)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min_humidity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MAX(humidity)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max_humidity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COUNT(*) FILTER (WHERE quality = 'GOOD')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good_readings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COUNT(*) FILTER (WHERE quality != 'GOOD')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abnormal_readings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COUNT(*)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total_readings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FROM readings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GROUP BY bucket,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sensor_id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SELECT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add_continuous_aggregate_policy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('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readings_hourly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',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start_offset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=&gt; INTERVAL '3 days',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end_offset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=&gt; INTERVAL '1 hour',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schedule_interval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=&gt; INTERVAL '1 hour');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-- 16. Materialized View Continuous Aggregate: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zone_daily_summary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CREATE MATERIALIZED VIEW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zone_daily_summary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WITH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timescaledb.continuous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) AS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SELECT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time_bucket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('1 day',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r.time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) AS bucket,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s.zone_id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AVG(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r.temperature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avg_temp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MIN(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r.temperature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min_temp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MAX(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r.temperature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max_temp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AVG(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r.humidity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avg_humidity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COUNT(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r.time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total_readings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FROM readings r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JOIN sensors s ON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r.sensor_id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= s.id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GROUP BY bucket,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s.zone_id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SELECT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add_continuous_aggregate_policy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('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zone_daily_summary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',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start_offset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=&gt; INTERVAL '7 days',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end_offset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=&gt; INTERVAL '1 day',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schedule_interval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=&gt; INTERVAL '1 day');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-- Indexes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CREATE INDEX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idx_readings_sensor_time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ON readings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sensor_id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, time DESC);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CREATE INDEX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idx_sensors_zone_state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ON sensors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zone_id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connection_state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CREATE INDEX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idx_alerts_status_created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ON alerts (status,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created_at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DESC);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CREATE INDEX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idx_data_gaps_sensor_unresolved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ON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data_gaps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sensor_id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, resolved) WHERE resolved = FALSE;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lastRenderedPageBreak/>
              <w:br/>
              <w:t>-- DỮ LIỆU KHỞI TẠO MẪU (SEED DATA)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INSERT INTO users (id, username,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password_hash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full_name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, email, role) VALUES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('a0000000-0000-0000-0000-000000000001', 'manager1', '$2a$12$e8x...hash', 'Nguyen Van Quan Ly', 'manager@logistics.com', 'WAREHOUSE_MANAGER'),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('a0000000-0000-0000-0000-000000000002', 'operator1', '$2a$12$e8x...hash', 'Tran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Giam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Sat', 'operator@logistics.com', 'MONITORING_OPERATOR'),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('a0000000-0000-0000-0000-000000000003', 'tech1', '$2a$12$e8x...hash', 'Le Van Ky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Thuat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', 'tech@logistics.com', 'TECHNICIAN');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INSERT INTO warehouses (id, code, name, address, description) VALUES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('b0000000-0000-0000-0000-000000000001', 'WH-HCM-01', 'Kho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Tâm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Logistics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Tân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', 'KCN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Tân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Tây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Thạnh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Tân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Phú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, TP.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Minh', 'Kho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chuỗi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cung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tươi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sống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');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INSERT INTO zones (id,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warehouse_id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, code, name,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zone_type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temp_min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temp_max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humidity_min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humidity_max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) VALUES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('c0000000-0000-0000-0000-000000000001', 'b0000000-0000-0000-0000-000000000001', 'ZONE-COLD', 'Kho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Lạnh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Vắc-xin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', 'COLD_STORAGE', 2.00, 8.00, 35.00, 65.00),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('c0000000-0000-0000-0000-000000000002', 'b0000000-0000-0000-0000-000000000001', 'ZONE-COOL', 'Kho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Mát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', 'COOL_STORAGE', 15.00, 25.00, 40.00, 70.00),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('c0000000-0000-0000-0000-000000000003', 'b0000000-0000-0000-0000-000000000001', 'ZONE-DOCK', 'Dock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Hoá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', 'RECEIVING_DOCK', 10.00, 30.00, 30.00, 80.00);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INSERT INTO sensors (id,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hardware_id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zone_id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sensor_type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expected_interval_sec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stale_threshold_sec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disconnect_threshold_sec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battery_level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connection_state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, status) VALUES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('d0000000-0000-0000-0000-000000000001', 'SN-COLD-01-A', 'c0000000-0000-0000-0000-000000000001', 'COMBO', 150, 300, 750, 95, 'CONNECTED', 'ONLINE'),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('d0000000-0000-0000-0000-000000000002', 'SN-COLD-02-B', 'c0000000-0000-0000-0000-000000000001', 'COMBO', 150, 300, 750, 88, 'CONNECTED', 'ONLINE'),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('d0000000-0000-0000-0000-000000000003', 'SN-COOL-01-A', 'c0000000-0000-0000-0000-000000000002', 'COMBO', 150, 300, 750, 78, 'CONNECTED', 'ONLINE'),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('d0000000-0000-0000-0000-000000000004', 'SN-COOL-02-B', 'c0000000-0000-0000-0000-000000000002', 'COMBO', 150, 300, 750, 15, 'STALE', 'DEGRADED'),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('d0000000-0000-0000-0000-000000000005', 'SN-DOCK-01-A', 'c0000000-0000-0000-0000-000000000003', 'COMBO', 150, 300, 750, 92, 'CONNECTED', 'ONLINE'),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('d0000000-0000-0000-0000-000000000006', 'SN-DOCK-02-B', 'c0000000-0000-0000-0000-000000000003', 'COMBO', 150, 300, 750, 0, 'DISCONNECTED', 'OFFLINE');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</w:p>
        </w:tc>
      </w:tr>
    </w:tbl>
    <w:p w14:paraId="465C5472" w14:textId="77777777" w:rsidR="00223321" w:rsidRDefault="00223321">
      <w:pPr>
        <w:spacing w:after="80"/>
        <w:rPr>
          <w:rFonts w:ascii="Times New Roman" w:eastAsia="Times New Roman" w:hAnsi="Times New Roman" w:cs="Times New Roman"/>
        </w:rPr>
      </w:pPr>
    </w:p>
    <w:p w14:paraId="5F2066E3" w14:textId="77777777" w:rsidR="00223321" w:rsidRDefault="0091579F">
      <w:pPr>
        <w:keepNext/>
        <w:spacing w:before="320"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PHẦN 5. THIẾT KẾ GIAO DIỆN (REACT DASHBOARD)</w:t>
      </w:r>
    </w:p>
    <w:p w14:paraId="79180B9F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React 18, TypeScript,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TailwindCSS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Recharts,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nghiêm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nguyên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Honest Data.</w:t>
      </w:r>
    </w:p>
    <w:p w14:paraId="2A82C7F4" w14:textId="77777777" w:rsidR="00223321" w:rsidRDefault="0091579F">
      <w:pPr>
        <w:keepNext/>
        <w:spacing w:before="24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5.1.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WarehouseDashboard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hàng</w:t>
      </w:r>
      <w:proofErr w:type="spellEnd"/>
    </w:p>
    <w:p w14:paraId="2C0DFFDA" w14:textId="366AB21C" w:rsidR="00223321" w:rsidRDefault="0091579F" w:rsidP="00991AE1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(</w:t>
      </w:r>
      <w:r w:rsidR="00991AE1">
        <w:rPr>
          <w:noProof/>
        </w:rPr>
        <w:drawing>
          <wp:inline distT="0" distB="0" distL="0" distR="0" wp14:anchorId="363FB69C" wp14:editId="08261FA6">
            <wp:extent cx="5943600" cy="36677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105C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(b)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Component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tbl>
      <w:tblPr>
        <w:tblStyle w:val="affa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223321" w14:paraId="5253C471" w14:textId="77777777">
        <w:trPr>
          <w:tblHeader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66095BCE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Component (Name)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1013EB7E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Component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673E0BB3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nghĩa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/ Event Handler</w:t>
            </w:r>
          </w:p>
        </w:tc>
      </w:tr>
      <w:tr w:rsidR="00223321" w14:paraId="39A0C1D8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72A40AE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WarehouseSelector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1A43105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Select / Dropdown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19D5C98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trigger event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onChange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</w:p>
        </w:tc>
      </w:tr>
      <w:tr w:rsidR="00223321" w14:paraId="6F47DBA2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67393CB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HeaderKpiSummary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19DBB3C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 / Badge Bar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1C8D2EC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active/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active</w:t>
            </w:r>
          </w:p>
        </w:tc>
      </w:tr>
      <w:tr w:rsidR="00223321" w14:paraId="13A86901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32C1CC2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ZoneCard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4FC239E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Card Container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69343A2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Card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ẩm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click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sang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ZoneDetail</w:t>
            </w:r>
            <w:proofErr w:type="spellEnd"/>
          </w:p>
        </w:tc>
      </w:tr>
      <w:tr w:rsidR="00223321" w14:paraId="60E4A502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3ED0F5A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DataAgeBadge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716BBFA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Badge Indicator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4DA57E2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tuổi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(FRESH &lt; 3m, AGING 3-10m, STALE 10-30m, EXPIRED &gt; 30m)</w:t>
            </w:r>
          </w:p>
        </w:tc>
      </w:tr>
      <w:tr w:rsidR="00223321" w14:paraId="56F3073D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3E9B229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ConnectionStateBadge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608A745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Status Pill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3A9DE8A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 (CONNECTED, STALE, DISC)</w:t>
            </w:r>
          </w:p>
        </w:tc>
      </w:tr>
      <w:tr w:rsidR="00223321" w14:paraId="746F26FE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44698E5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RecentAlertsPanel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2085AD7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 List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435D7C1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qua WebSocket subscription</w:t>
            </w:r>
          </w:p>
        </w:tc>
      </w:tr>
    </w:tbl>
    <w:p w14:paraId="6737E2E5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66085883" w14:textId="77777777" w:rsidR="00223321" w:rsidRDefault="0091579F">
      <w:pPr>
        <w:keepNext/>
        <w:spacing w:before="24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5.2.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ZoneDetail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— Chi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khí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hậu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vùng</w:t>
      </w:r>
      <w:proofErr w:type="spellEnd"/>
    </w:p>
    <w:p w14:paraId="693873F4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Wireframe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(ASCII Art):</w:t>
      </w:r>
    </w:p>
    <w:tbl>
      <w:tblPr>
        <w:tblStyle w:val="affb"/>
        <w:tblW w:w="9360" w:type="dxa"/>
        <w:jc w:val="center"/>
        <w:tblLayout w:type="fixed"/>
        <w:tblLook w:val="0400" w:firstRow="0" w:lastRow="0" w:firstColumn="0" w:lastColumn="0" w:noHBand="0" w:noVBand="1"/>
      </w:tblPr>
      <w:tblGrid>
        <w:gridCol w:w="9360"/>
      </w:tblGrid>
      <w:tr w:rsidR="00223321" w14:paraId="695E4979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5C533BA" w14:textId="47ED8060" w:rsidR="00223321" w:rsidRPr="00991AE1" w:rsidRDefault="00991AE1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7D62B511" wp14:editId="4EC95758">
                  <wp:extent cx="5797550" cy="3559175"/>
                  <wp:effectExtent l="0" t="0" r="0" b="317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7550" cy="355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359E2B" w14:textId="77777777" w:rsidR="00223321" w:rsidRDefault="00223321">
      <w:pPr>
        <w:spacing w:after="80"/>
        <w:rPr>
          <w:rFonts w:ascii="Times New Roman" w:eastAsia="Times New Roman" w:hAnsi="Times New Roman" w:cs="Times New Roman"/>
        </w:rPr>
      </w:pPr>
    </w:p>
    <w:p w14:paraId="6101B115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(b)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Component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tbl>
      <w:tblPr>
        <w:tblStyle w:val="affc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223321" w14:paraId="59B87530" w14:textId="77777777">
        <w:trPr>
          <w:tblHeader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18F36E30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Component (Name)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4DD6EF12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Component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499E51E4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nghĩa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/ Event Handler</w:t>
            </w:r>
          </w:p>
        </w:tc>
      </w:tr>
      <w:tr w:rsidR="00223321" w14:paraId="600C72A5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147498B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ZoneHeaderInfo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58137BF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Header Bar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7E88C57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ẩm</w:t>
            </w:r>
            <w:proofErr w:type="spellEnd"/>
          </w:p>
        </w:tc>
      </w:tr>
      <w:tr w:rsidR="00223321" w14:paraId="340C59DF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58970D1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RealtimeTempChart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35DD18F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Recharts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LineChart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7E12D89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24h,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connectNulls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={false},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tô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dot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quality (BR08, BR10)</w:t>
            </w:r>
          </w:p>
        </w:tc>
      </w:tr>
      <w:tr w:rsidR="00223321" w14:paraId="7321831F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58E0964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RealtimeHumidityChart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3AF1181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Recharts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LineChart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4E35704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ẩm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highlight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ReferenceLine</w:t>
            </w:r>
            <w:proofErr w:type="spellEnd"/>
          </w:p>
        </w:tc>
      </w:tr>
      <w:tr w:rsidR="00223321" w14:paraId="262D1006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67B03DF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GapOverlay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6F45F06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Recharts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ReferenceArea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692406F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tọa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label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Reason</w:t>
            </w:r>
          </w:p>
        </w:tc>
      </w:tr>
      <w:tr w:rsidR="00223321" w14:paraId="6E1DCD85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29CC702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SensorTableInZone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22F8387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DataGrid / Table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279A864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FSM badge, pin, drift rate,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tiết</w:t>
            </w:r>
            <w:proofErr w:type="spellEnd"/>
          </w:p>
        </w:tc>
      </w:tr>
    </w:tbl>
    <w:p w14:paraId="086259F6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4021E28C" w14:textId="77777777" w:rsidR="00223321" w:rsidRDefault="0091579F">
      <w:pPr>
        <w:keepNext/>
        <w:spacing w:before="24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5.3.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SensorDetail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— Chi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biến</w:t>
      </w:r>
      <w:proofErr w:type="spellEnd"/>
    </w:p>
    <w:p w14:paraId="6EFCE6D4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Wireframe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(ASCII Art):</w:t>
      </w:r>
    </w:p>
    <w:tbl>
      <w:tblPr>
        <w:tblStyle w:val="affd"/>
        <w:tblW w:w="9360" w:type="dxa"/>
        <w:jc w:val="center"/>
        <w:tblLayout w:type="fixed"/>
        <w:tblLook w:val="0400" w:firstRow="0" w:lastRow="0" w:firstColumn="0" w:lastColumn="0" w:noHBand="0" w:noVBand="1"/>
      </w:tblPr>
      <w:tblGrid>
        <w:gridCol w:w="9360"/>
      </w:tblGrid>
      <w:tr w:rsidR="00223321" w14:paraId="1251AFFA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304846" w14:textId="77777777" w:rsidR="00223321" w:rsidRDefault="0091579F">
            <w:pPr>
              <w:spacing w:before="80" w:after="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+-----------------------------------------------------------------------------------------+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[ &lt;-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Trở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Zone ] CHI TIẾT CẢM BIẾN: SN-COLD-01-A        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 COMBO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Ẩm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)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+-----------------------------------------------------------------------------------------+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| [ THÔNG TIN PHẦN CỨNG ]                  | [ MÁY TRẠNG THÁI FSM KẾT NỐI (BR04) ]   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: Kho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Lạnh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Vắc-xin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                | [CONNECTED] ---&gt; (STALE) ---&gt; (DISCONNECTED)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Firmware: v2.1.0 | Pin: 95% [==]        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: [ CONNECTED (Heartbeat 45s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) ]|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| RSSI: -65 dBm | Interval: 150s           | Data Age: [ 00:00:45 ]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 FRESH)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+------------------------------------------+----------------------------------------------+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| [ BIỂU ĐỒ CUSUM DRIFT (BR09, BR10) ]                                               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Tốc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trôi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dạt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: 0.02 °C/h [ AN TOÀN ]   | Sai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(Bias): +0.05 °C     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CUSUM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S_n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 0.12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h = 1.5)        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 CHƯA CẦN HIỆU CHUẨN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+-----------------------------------------------------------------------------------------+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| [ LỊCH SỬ KHOẢNG TRỐNG DỮ LIỆU (DATAGAPS) ]                                        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         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thúc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        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do          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2026-10-06 08:12:00 | 2026-10-06 08:35:00 | 23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 | NETWORK_FAILURE | [x]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+-----------------------------------------------------------------------------------------+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| [ LỊCH SỬ HIỆU CHUẨN (CALIBRATION RECORDS) ]                                       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 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    | Offset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cũ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| Offset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  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2026-08-01 10:00:00 | Le Van Ky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Thuat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  | 0.000 °C   | +0.050 °C       | 2027-02-01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+-----------------------------------------------------------------------------------------+</w:t>
            </w:r>
          </w:p>
        </w:tc>
      </w:tr>
    </w:tbl>
    <w:p w14:paraId="62D8B7C0" w14:textId="77777777" w:rsidR="00223321" w:rsidRDefault="00223321">
      <w:pPr>
        <w:spacing w:after="80"/>
        <w:rPr>
          <w:rFonts w:ascii="Times New Roman" w:eastAsia="Times New Roman" w:hAnsi="Times New Roman" w:cs="Times New Roman"/>
        </w:rPr>
      </w:pPr>
    </w:p>
    <w:p w14:paraId="2F0E27DA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(b)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Component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tbl>
      <w:tblPr>
        <w:tblStyle w:val="affe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223321" w14:paraId="131FAD4A" w14:textId="77777777">
        <w:trPr>
          <w:tblHeader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4D1BADA3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Component (Name)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39E11F15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Component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0C722C71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nghĩa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/ Event Handler</w:t>
            </w:r>
          </w:p>
        </w:tc>
      </w:tr>
      <w:tr w:rsidR="00223321" w14:paraId="4C12C7AE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4147B93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HardwareMetaCard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779A2C5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Card Layout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70A3842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Hardware ID, Firmware,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pin, RSSI, chu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expectedInterval</w:t>
            </w:r>
            <w:proofErr w:type="spellEnd"/>
          </w:p>
        </w:tc>
      </w:tr>
      <w:tr w:rsidR="00223321" w14:paraId="62085D12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0783388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FsmVisualizer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501B5B9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Workflow / FSM Diagram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4496A36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hữu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CONNECTED, STALE, DISCONNECTED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timer</w:t>
            </w:r>
          </w:p>
        </w:tc>
      </w:tr>
      <w:tr w:rsidR="00223321" w14:paraId="53DDD703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75E7588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DataAgeRealtimeCounter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473BF67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Timer Badge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626B927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đếm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last_reading_at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now(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223321" w14:paraId="735587BF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008E5F6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CusumDriftWidget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70EE35E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Metric &amp; Chart Card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7D95B53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lũy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CUSUM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S_n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drift_rate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trôi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dạt</w:t>
            </w:r>
            <w:proofErr w:type="spellEnd"/>
          </w:p>
        </w:tc>
      </w:tr>
      <w:tr w:rsidR="00223321" w14:paraId="74AB44FB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33458DF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DataGapsHistoryTable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0E64260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DataGrid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3312D61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khứ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do</w:t>
            </w:r>
          </w:p>
        </w:tc>
      </w:tr>
      <w:tr w:rsidR="00223321" w14:paraId="5F09501A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6982463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CalibrationHistoryTable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45CCC80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DataGrid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5C23A8A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offset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</w:p>
        </w:tc>
      </w:tr>
    </w:tbl>
    <w:p w14:paraId="0352DBF4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1CCCBF56" w14:textId="77777777" w:rsidR="00223321" w:rsidRDefault="0091579F">
      <w:pPr>
        <w:keepNext/>
        <w:spacing w:before="24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5.4.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AlertCenter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tâm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báo</w:t>
      </w:r>
      <w:proofErr w:type="spellEnd"/>
    </w:p>
    <w:p w14:paraId="75D519B6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Wireframe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(ASCII Art):</w:t>
      </w:r>
    </w:p>
    <w:tbl>
      <w:tblPr>
        <w:tblStyle w:val="afff"/>
        <w:tblW w:w="9360" w:type="dxa"/>
        <w:jc w:val="center"/>
        <w:tblLayout w:type="fixed"/>
        <w:tblLook w:val="0400" w:firstRow="0" w:lastRow="0" w:firstColumn="0" w:lastColumn="0" w:noHBand="0" w:noVBand="1"/>
      </w:tblPr>
      <w:tblGrid>
        <w:gridCol w:w="9360"/>
      </w:tblGrid>
      <w:tr w:rsidR="00223321" w14:paraId="71968DF3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48594D" w14:textId="77777777" w:rsidR="00223321" w:rsidRDefault="0091579F">
            <w:pPr>
              <w:spacing w:before="80" w:after="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lastRenderedPageBreak/>
              <w:t>+-----------------------------------------------------------------------------------------+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| [ BỘ LỌC CẢNH BÁO ]                                                                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: [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v ]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: [ CRITICAL v ]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: [ ACTIVE v ] | [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]|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 [EMERGENCY: 0] | [CRITICAL: 1] | [WARNING: 2] | [INFO: 4]                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+-----------------------------------------------------------------------------------------+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| [ DANH SÁCH CẢNH BÁO ĐANG HOẠT ĐỘNG ]                                              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  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 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          | Thao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14:22:10    | Dock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| SN-DOCK-02-B | CRITICAL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tín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&gt; 12.5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| [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]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14:15:05    | Kho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Mát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| SN-COOL-02-B | WARNING  | Pin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yếu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(15%), STALE      | [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]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+-----------------------------------------------------------------------------------------+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| [ POPUP / FORM XỬ LÝ CẢNH BÁO (RESOLVE ALERT DIALOG) ]                             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ID: ALT-8921 | Sensor: SN-DOCK-02-B (Dock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)                      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: Tran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Giam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Sat (Operator)                                          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chú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khắc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phục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(*): [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Gateway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Dock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, sensor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tái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]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[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]                                                  [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]|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+-----------------------------------------------------------------------------------------+</w:t>
            </w:r>
          </w:p>
        </w:tc>
      </w:tr>
    </w:tbl>
    <w:p w14:paraId="37D09F36" w14:textId="77777777" w:rsidR="00223321" w:rsidRDefault="00223321">
      <w:pPr>
        <w:spacing w:after="80"/>
        <w:rPr>
          <w:rFonts w:ascii="Times New Roman" w:eastAsia="Times New Roman" w:hAnsi="Times New Roman" w:cs="Times New Roman"/>
        </w:rPr>
      </w:pPr>
    </w:p>
    <w:p w14:paraId="59789EE0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(b)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Component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tbl>
      <w:tblPr>
        <w:tblStyle w:val="afff0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223321" w14:paraId="08A86AF3" w14:textId="77777777">
        <w:trPr>
          <w:tblHeader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0373E36D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Component (Name)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0FE87D3B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Component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6518EF7D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nghĩa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/ Event Handler</w:t>
            </w:r>
          </w:p>
        </w:tc>
      </w:tr>
      <w:tr w:rsidR="00223321" w14:paraId="0A61743D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401BAC4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AlertFilterBar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00AC8B3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Filter Panel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76648C2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Dropdown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Zone, Severity (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INFO..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EMERGENCY),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(ACTIVE, ACK, RESOLVED)</w:t>
            </w:r>
          </w:p>
        </w:tc>
      </w:tr>
      <w:tr w:rsidR="00223321" w14:paraId="626F34D3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57B4EC8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SeverityBadgeGroup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52E1C80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Pill Counters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3AC2E8F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active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chia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</w:p>
        </w:tc>
      </w:tr>
      <w:tr w:rsidR="00223321" w14:paraId="1791AC50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5F4A633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AlertsDataGrid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43CDD3C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Table Component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4A436BF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sort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timestamp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severity</w:t>
            </w:r>
          </w:p>
        </w:tc>
      </w:tr>
      <w:tr w:rsidR="00223321" w14:paraId="6E1770D2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4A8C3AC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AcknowledgeButton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00B7A33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Action Button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1FFDFE7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API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alert sang ACKNOWLEDGED,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user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</w:p>
        </w:tc>
      </w:tr>
      <w:tr w:rsidR="00223321" w14:paraId="2D7C7814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145014F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ResolveModalDialog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5F416D3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Modal Dialog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6C08ED1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Hộp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khắc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phục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alert</w:t>
            </w:r>
          </w:p>
        </w:tc>
      </w:tr>
    </w:tbl>
    <w:p w14:paraId="1B176053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6AD70772" w14:textId="77777777" w:rsidR="00223321" w:rsidRDefault="0091579F">
      <w:pPr>
        <w:keepNext/>
        <w:spacing w:before="24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5.5.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InspectionManager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kỳ</w:t>
      </w:r>
      <w:proofErr w:type="spellEnd"/>
    </w:p>
    <w:p w14:paraId="5645A290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Wireframe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(ASCII Art):</w:t>
      </w:r>
    </w:p>
    <w:tbl>
      <w:tblPr>
        <w:tblStyle w:val="afff1"/>
        <w:tblW w:w="9360" w:type="dxa"/>
        <w:jc w:val="center"/>
        <w:tblLayout w:type="fixed"/>
        <w:tblLook w:val="0400" w:firstRow="0" w:lastRow="0" w:firstColumn="0" w:lastColumn="0" w:noHBand="0" w:noVBand="1"/>
      </w:tblPr>
      <w:tblGrid>
        <w:gridCol w:w="9360"/>
      </w:tblGrid>
      <w:tr w:rsidR="00223321" w14:paraId="191FEFF6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7A5BC8" w14:textId="77777777" w:rsidR="00223321" w:rsidRDefault="0091579F">
            <w:pPr>
              <w:spacing w:before="80" w:after="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+-----------------------------------------------------------------------------------------+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QUẢN LÝ KIỂM TRA ĐỊNH KỲ VÀ ĐỐI CHỨNG THIẾT BỊ                   [ +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phiên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]|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+-----------------------------------------------------------------------------------------+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| [ FORM TẠO / CẬP NHẬT PHIÊN KIỂM TRA ]                                             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: [ Kho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Lạnh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Vắc-xin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v ] 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: [ Le Van Ky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Thuat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v ]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 [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Hôm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nay]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|                                                                                    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| CHECKLIST HẠNG MỤC CẢM BIẾN TRONG ZONE:                                            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  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chiếu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| Checklist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SN-COLD-01-A  | 4.2 °C     | [ 4.15 °C      ] | +0.05°C | [v]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Vỏ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[v] Pin   | [ PASS v ]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SN-COLD-02-B  | 4.8 °C     | [ 4.20 °C      ] | +0.60°C | [v]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Vỏ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[!]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| [ FAIL v ]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chú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: [ Sensor 02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0.5°C,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]          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lastRenderedPageBreak/>
              <w:t xml:space="preserve">|                                                              [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]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+-----------------------------------------------------------------------------------------+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| [ LỊCH SỬ CÁC PHIÊN KIỂM TRA GẦN ĐÂY ]                                             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phiên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    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| Thao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INS-102  | 2026-10-07    | Kho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Lạnh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 | Le Van Ky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Thuat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| FAIL          | [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INS-098  | 2026-09-07    | Kho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Mát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  | Le Van Ky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Thuat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| PASS          | [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+-----------------------------------------------------------------------------------------+</w:t>
            </w:r>
          </w:p>
        </w:tc>
      </w:tr>
    </w:tbl>
    <w:p w14:paraId="79455DD8" w14:textId="77777777" w:rsidR="00223321" w:rsidRDefault="00223321">
      <w:pPr>
        <w:spacing w:after="80"/>
        <w:rPr>
          <w:rFonts w:ascii="Times New Roman" w:eastAsia="Times New Roman" w:hAnsi="Times New Roman" w:cs="Times New Roman"/>
        </w:rPr>
      </w:pPr>
    </w:p>
    <w:p w14:paraId="752E317C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(b)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Component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tbl>
      <w:tblPr>
        <w:tblStyle w:val="afff2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223321" w14:paraId="21A625C2" w14:textId="77777777">
        <w:trPr>
          <w:tblHeader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082D525E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Component (Name)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4DBD9E6A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Component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7E73202C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nghĩa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/ Event Handler</w:t>
            </w:r>
          </w:p>
        </w:tc>
      </w:tr>
      <w:tr w:rsidR="00223321" w14:paraId="3C60D951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7E033AF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InspectionCreateBtn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5CFB395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Action Button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2CD32C8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modal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mới</w:t>
            </w:r>
            <w:proofErr w:type="spellEnd"/>
          </w:p>
        </w:tc>
      </w:tr>
      <w:tr w:rsidR="00223321" w14:paraId="11777559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6A7DC5D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InspectionFormHeader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761B21D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Form Group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09EE2E6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</w:p>
        </w:tc>
      </w:tr>
      <w:tr w:rsidR="00223321" w14:paraId="4A9C1F1E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2EDD8CD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ChecklistTable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0470956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Editable DataGrid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6E1F877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ô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PASS/FAIL</w:t>
            </w:r>
          </w:p>
        </w:tc>
      </w:tr>
      <w:tr w:rsidR="00223321" w14:paraId="0C65FE97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6262A1B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DeviationAutoCalc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7CE368F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Calculated Label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3B3F748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sensor_val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ref_val</w:t>
            </w:r>
            <w:proofErr w:type="spellEnd"/>
          </w:p>
        </w:tc>
      </w:tr>
      <w:tr w:rsidR="00223321" w14:paraId="791D2820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3FE4AC6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InspectionHistoryGrid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42B6416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Table Component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64F72A4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đợt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tiết</w:t>
            </w:r>
            <w:proofErr w:type="spellEnd"/>
          </w:p>
        </w:tc>
      </w:tr>
    </w:tbl>
    <w:p w14:paraId="6E994105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08603E27" w14:textId="77777777" w:rsidR="00223321" w:rsidRDefault="0091579F">
      <w:pPr>
        <w:keepNext/>
        <w:spacing w:before="24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5.6.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SensorManagement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vòng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biến</w:t>
      </w:r>
      <w:proofErr w:type="spellEnd"/>
    </w:p>
    <w:p w14:paraId="6F3D0FD8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Wireframe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(ASCII Art):</w:t>
      </w:r>
    </w:p>
    <w:tbl>
      <w:tblPr>
        <w:tblStyle w:val="afff3"/>
        <w:tblW w:w="9360" w:type="dxa"/>
        <w:jc w:val="center"/>
        <w:tblLayout w:type="fixed"/>
        <w:tblLook w:val="0400" w:firstRow="0" w:lastRow="0" w:firstColumn="0" w:lastColumn="0" w:noHBand="0" w:noVBand="1"/>
      </w:tblPr>
      <w:tblGrid>
        <w:gridCol w:w="9360"/>
      </w:tblGrid>
      <w:tr w:rsidR="00223321" w14:paraId="4F4F4B33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95BBB8" w14:textId="77777777" w:rsidR="00223321" w:rsidRDefault="0091579F">
            <w:pPr>
              <w:spacing w:before="80" w:after="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+-----------------------------------------------------------------------------------------+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DANH MỤC THIẾT BỊ CẢM BIẾN TOÀN HỆ THỐNG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[</w:t>
            </w:r>
            <w:proofErr w:type="gram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]|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: [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Hardware ID... ]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: [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v ]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: [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v ]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+-----------------------------------------------------------------------------------------+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| [ BẢNG DỮ LIỆU CẢM BIẾN (DATAGRID) ]                                               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Hardware ID 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   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| Chu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Tuổi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data | Pin | Thao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SN-COLD-01-A | Kho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Lạnh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| COMBO | 150s   | [CONNECTED]  | 45s FRESH | 95% | [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][Cal]|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SN-COOL-02-B | Kho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Mát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 | COMBO | 150s   | [STALE]      | 6m AGING  | 15% | [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][Pin]|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SN-DOCK-02-B | Dock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| COMBO | 150s   | [DISCONNECT] | 42m EXPIRE|  0% | [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][Rec]|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+-----------------------------------------------------------------------------------------+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| [ THAO TÁC HÀNG LOẠT (BULK ACTIONS) ]                                              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: [ 1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] -&gt; [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]  [ Thu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(Decommission) ]     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+-----------------------------------------------------------------------------------------+</w:t>
            </w:r>
          </w:p>
        </w:tc>
      </w:tr>
    </w:tbl>
    <w:p w14:paraId="3004B6B3" w14:textId="77777777" w:rsidR="00223321" w:rsidRDefault="00223321">
      <w:pPr>
        <w:spacing w:after="80"/>
        <w:rPr>
          <w:rFonts w:ascii="Times New Roman" w:eastAsia="Times New Roman" w:hAnsi="Times New Roman" w:cs="Times New Roman"/>
        </w:rPr>
      </w:pPr>
    </w:p>
    <w:p w14:paraId="3FE1BC55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(b)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Component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tbl>
      <w:tblPr>
        <w:tblStyle w:val="afff4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223321" w14:paraId="35270A5B" w14:textId="77777777">
        <w:trPr>
          <w:tblHeader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5202D169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Component (Name)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51287C64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Component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1938DA9A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nghĩa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/ Event Handler</w:t>
            </w:r>
          </w:p>
        </w:tc>
      </w:tr>
      <w:tr w:rsidR="00223321" w14:paraId="10FE8544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35C518A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SensorRegisterModal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655099F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Modal Form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602F488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Form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cứng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interval,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staleThreshold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disconnectThreshold</w:t>
            </w:r>
            <w:proofErr w:type="spellEnd"/>
          </w:p>
        </w:tc>
      </w:tr>
      <w:tr w:rsidR="00223321" w14:paraId="0A8F9FA9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0F4B3ED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SensorSearchFilter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54B6C6B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Search &amp; Filter Bar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02F19FE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Hardware ID, Zone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FSM</w:t>
            </w:r>
          </w:p>
        </w:tc>
      </w:tr>
      <w:tr w:rsidR="00223321" w14:paraId="4911FA81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42ECC1D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SensorMainDataGrid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0FD5C68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DataGrid Table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172D89F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pin, firmware,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</w:p>
        </w:tc>
      </w:tr>
      <w:tr w:rsidR="00223321" w14:paraId="7FF4C53B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51C40EC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TriggerCalibrationBtn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697832B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Action Button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433FC1A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thẳng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sang form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chọn</w:t>
            </w:r>
            <w:proofErr w:type="spellEnd"/>
          </w:p>
        </w:tc>
      </w:tr>
      <w:tr w:rsidR="00223321" w14:paraId="47080F7A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6C3F770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BulkActionToolbar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59C5EE2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Action Bar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194D56C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hỏng</w:t>
            </w:r>
            <w:proofErr w:type="spellEnd"/>
          </w:p>
        </w:tc>
      </w:tr>
    </w:tbl>
    <w:p w14:paraId="1B4691B7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7D50DD83" w14:textId="77777777" w:rsidR="00223321" w:rsidRDefault="0091579F">
      <w:pPr>
        <w:keepNext/>
        <w:spacing w:before="24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5.7.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ReportGenerator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kê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khí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hậu</w:t>
      </w:r>
      <w:proofErr w:type="spellEnd"/>
    </w:p>
    <w:p w14:paraId="224EE819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Wireframe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(ASCII Art):</w:t>
      </w:r>
    </w:p>
    <w:tbl>
      <w:tblPr>
        <w:tblStyle w:val="afff5"/>
        <w:tblW w:w="9360" w:type="dxa"/>
        <w:jc w:val="center"/>
        <w:tblLayout w:type="fixed"/>
        <w:tblLook w:val="0400" w:firstRow="0" w:lastRow="0" w:firstColumn="0" w:lastColumn="0" w:noHBand="0" w:noVBand="1"/>
      </w:tblPr>
      <w:tblGrid>
        <w:gridCol w:w="9360"/>
      </w:tblGrid>
      <w:tr w:rsidR="00223321" w14:paraId="2BB3C112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2AC426" w14:textId="77777777" w:rsidR="00223321" w:rsidRDefault="0091579F">
            <w:pPr>
              <w:spacing w:before="80" w:after="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+-----------------------------------------------------------------------------------------+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| BÁO CÁO &amp; XUẤT DỮ LIỆU CHẤT LƯỢNG KHO HÀNG (HONEST COMPLIANCE REPORT)              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+-----------------------------------------------------------------------------------------+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| [ THIẾT LẬP THAM SỐ BÁO CÁO ]                                                      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Kho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: [ Kho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Tân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v ]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: [ Kho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Lạnh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Vắc-xin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v ]                        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:  [ 2026-10-01 00:00 ]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: [ 2026-10-07 23:59 ]   [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]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+-----------------------------------------------------------------------------------------+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| [ KẾT QUẢ TỔNG HỢP XEM TRƯỚC (REPORT PREVIEW) ]                                    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*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bao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phủ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(Data Coverage) (BR15): 98.4 %   [ ĐẠT CHUẨN GSP ]            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*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vọng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: 4,032  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: 3,968  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Gap: 64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*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thiên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: Min: 2.3 °C | Max: 7.1 °C 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 4.5 °C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 2-8°C)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*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thiên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ẩm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:    Min: 42.0 % | Max: 61.5 %  |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 51.2 %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 35-65%)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*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(Breach Count): 0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                                      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*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gián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DataGap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Total): 2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40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lưới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)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+-----------------------------------------------------------------------------------------+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| THAO TÁC XUẤT FILE:      [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file PDF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in) ]         [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thô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CSV ]    |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+-----------------------------------------------------------------------------------------+</w:t>
            </w:r>
          </w:p>
        </w:tc>
      </w:tr>
    </w:tbl>
    <w:p w14:paraId="2A028C28" w14:textId="77777777" w:rsidR="00223321" w:rsidRDefault="00223321">
      <w:pPr>
        <w:spacing w:after="80"/>
        <w:rPr>
          <w:rFonts w:ascii="Times New Roman" w:eastAsia="Times New Roman" w:hAnsi="Times New Roman" w:cs="Times New Roman"/>
        </w:rPr>
      </w:pPr>
    </w:p>
    <w:p w14:paraId="3EC7B259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(b)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Component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tbl>
      <w:tblPr>
        <w:tblStyle w:val="afff6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223321" w14:paraId="2B5A124C" w14:textId="77777777">
        <w:trPr>
          <w:tblHeader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0E11D5AE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Component (Name)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5D3F236A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Component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5A3E83FB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nghĩa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/ Event Handler</w:t>
            </w:r>
          </w:p>
        </w:tc>
      </w:tr>
      <w:tr w:rsidR="00223321" w14:paraId="0E0E1FB5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397CA67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ReportConfigForm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7E0B915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Form Group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1CD40D4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khảo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cáo</w:t>
            </w:r>
            <w:proofErr w:type="spellEnd"/>
          </w:p>
        </w:tc>
      </w:tr>
      <w:tr w:rsidR="00223321" w14:paraId="3AE8A832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4EE31E1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DataCoverageMeter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7A06798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Progress / Gauge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6570FEB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 Data Coverage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Honest Data (BR15)</w:t>
            </w:r>
          </w:p>
        </w:tc>
      </w:tr>
      <w:tr w:rsidR="00223321" w14:paraId="4D9CD0E9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0A89475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KpiSummaryGrid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4F83229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 Grid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74D294A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ẩm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min/max/avg,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</w:p>
        </w:tc>
      </w:tr>
      <w:tr w:rsidR="00223321" w14:paraId="517C7110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14074E3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ExportPdfButton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774F759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Download Action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3E5EAF6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backend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file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PDF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lượng</w:t>
            </w:r>
            <w:proofErr w:type="spellEnd"/>
          </w:p>
        </w:tc>
      </w:tr>
      <w:tr w:rsidR="00223321" w14:paraId="41187968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2E0A60C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ExportCsvButton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5F30B18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Download Action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6A184B9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xuống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thô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cột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Quality</w:t>
            </w:r>
          </w:p>
        </w:tc>
      </w:tr>
    </w:tbl>
    <w:p w14:paraId="62F6624C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2125DD72" w14:textId="77777777" w:rsidR="00223321" w:rsidRDefault="0091579F">
      <w:pPr>
        <w:keepNext/>
        <w:spacing w:before="320"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PHẦN 6. KỊCH BẢN KHAI THÁC ĐÚNG - SAI</w:t>
      </w:r>
    </w:p>
    <w:p w14:paraId="44AD1E1A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 Sai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'Honest Data'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IOT-04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lầm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gặp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IoT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Style w:val="afff7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223321" w14:paraId="30CD8EFC" w14:textId="77777777">
        <w:trPr>
          <w:tblHeader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4068B46C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huống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0BDE5912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(Honest Data)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C0BC61A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Sai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Truyền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1ABBC6FD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thống</w:t>
            </w:r>
            <w:proofErr w:type="spellEnd"/>
          </w:p>
        </w:tc>
      </w:tr>
      <w:tr w:rsidR="00223321" w14:paraId="71795628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58F3206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reading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ẩm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022FEF5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vượt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Alert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03FE564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F40513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Ingestion pipeline so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[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temp_min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temp_max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].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AlertEngine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Alert CRITICAL qua WebSocket (BR12).</w:t>
            </w:r>
          </w:p>
        </w:tc>
      </w:tr>
      <w:tr w:rsidR="00223321" w14:paraId="64C242E3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56EB389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2x chu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2.5m)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18E7B11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sang STALE,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cũ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0B81488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tuyến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(interpolate)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cũ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79C7101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ConnectionMonitor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quét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30s: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dataAge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&gt; 300s -&gt;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sensors.connection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_state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'STALE',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badge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UI (BR04, BR05).</w:t>
            </w:r>
          </w:p>
        </w:tc>
      </w:tr>
      <w:tr w:rsidR="00223321" w14:paraId="1BE5AE54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0B8CDF3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15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5x chu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2.5m)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65B6E1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DISCONNECTED,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SENSOR_OFFLINE.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C9C060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tục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real-time.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8A137C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dataAge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&gt; 750s -&gt;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connection_state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'DISCONNECTED', INSERT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data_gaps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(reason='SENSOR_OFFLINE'),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Alert CRITICAL (BR06, BR07).</w:t>
            </w:r>
          </w:p>
        </w:tc>
      </w:tr>
      <w:tr w:rsidR="00223321" w14:paraId="3929CCE3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555D889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phục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(Reconnect)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004E961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reading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cũ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end_time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duration),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CONNECTED.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1E022B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gap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EA132E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 reading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logic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gap: UPDATE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data_gaps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end_time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=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now(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), resolved=TRUE;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sensor state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CONNECTED.</w:t>
            </w:r>
          </w:p>
        </w:tc>
      </w:tr>
      <w:tr w:rsidR="00223321" w14:paraId="62DF5B25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13A5F0B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trôi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0.15°C/h (MODERATE)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010648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reading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SUSPECT_DRIFT,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gốc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FEEB81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trừ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trừ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419F52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CUSUM Engine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drift_rate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0.15°C/h -&gt;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drift_severity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'MODERATE',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readings.quality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'SUSPECT_DRIFT' (BR09, BR10).</w:t>
            </w:r>
          </w:p>
        </w:tc>
      </w:tr>
      <w:tr w:rsidR="00223321" w14:paraId="3EBB9FE9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2DB8833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6. Zone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1A8DC61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NO_REFERENCE,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diễn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drift.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BF551A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1D4A195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DriftDetectionService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count(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sensors_in_zone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 &lt; 2 -&gt;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profile severity = 'NO_REFERENCE'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CUSUM.</w:t>
            </w:r>
          </w:p>
        </w:tc>
      </w:tr>
      <w:tr w:rsidR="00223321" w14:paraId="2330AE50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3EF27E0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15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phút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77DA420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DataAgeBadge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STALE (15m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trễ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0B235B0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667478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dataAge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now -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reading.time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class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STALE (10-30m),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đếm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giây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tục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(BR11).</w:t>
            </w:r>
          </w:p>
        </w:tc>
      </w:tr>
      <w:tr w:rsidR="00223321" w14:paraId="4B364F78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1D9BEE7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8.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hậu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đoạn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0218C01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ngắt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connectNulls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=false),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bóng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GapOverlay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do.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0A8E49A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thẳng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mịn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băng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0FABC1C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Recharts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connectNulls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={false},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chèn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ReferenceArea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bao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phủ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tọa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[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gap_start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gap_end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] (BR08).</w:t>
            </w:r>
          </w:p>
        </w:tc>
      </w:tr>
      <w:tr w:rsidR="00223321" w14:paraId="5F53E72F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7D938B2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9.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204EC73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(CRITICAL),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đẩy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WebSocket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âm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popup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093E481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dòng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file server,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ca.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560D83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AlertService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Alert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CSDL,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đẩy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socket topic /topic/alerts,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Banner/Audio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ban (BR12, BR13).</w:t>
            </w:r>
          </w:p>
        </w:tc>
      </w:tr>
      <w:tr w:rsidR="00223321" w14:paraId="4FD70F54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30D8E62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10.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FAIL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0C02CF4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sensor sang CALIBRATING,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2D6672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vẫn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tục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563F276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InspectionService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any(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item.result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== 'FAIL') -&gt; UPDATE sensors SET status = 'CALIBRATING',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ngắt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cờ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(BR14).</w:t>
            </w:r>
          </w:p>
        </w:tc>
      </w:tr>
      <w:tr w:rsidR="00223321" w14:paraId="55FD0321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0873E7D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11.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619263F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Data Coverage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85%,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15%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8120FC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100%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lấp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77F3908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ReportService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Coverage =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GoodReadings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ExpectedReadings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 * 100%,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(BR15).</w:t>
            </w:r>
          </w:p>
        </w:tc>
      </w:tr>
      <w:tr w:rsidR="00223321" w14:paraId="18002401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666DF2B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12.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 MQTT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(Malformed)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2305154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ngoại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reject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metric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pipeline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150DDA2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unhandled exception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gây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Ingestion,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F76B4B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Payload validator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try-catch an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OpenTelemetry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Counter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readings.rejected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58720B6F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2A2D8FB2" w14:textId="77777777" w:rsidR="00223321" w:rsidRDefault="0091579F">
      <w:pPr>
        <w:keepNext/>
        <w:spacing w:before="320"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PHẦN 7. BẢNG TEST CASES</w:t>
      </w:r>
    </w:p>
    <w:p w14:paraId="30EE687F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25 ca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(Test Cases) bao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ngoại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Style w:val="afff8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223321" w14:paraId="6F5DD9AA" w14:textId="77777777">
        <w:trPr>
          <w:tblHeader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452B98E4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TC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4954AFB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thử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5E6A4517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vào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2DE96F41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đợi</w:t>
            </w:r>
            <w:proofErr w:type="spellEnd"/>
          </w:p>
        </w:tc>
      </w:tr>
      <w:tr w:rsidR="00223321" w14:paraId="59B7B1A6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7E7452C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TC01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F989E9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warehouse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2D09024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'Kho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',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'WH-CT-01',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'KCN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Nóc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'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DA8A46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HTTP 201 Created,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CSDL</w:t>
            </w:r>
          </w:p>
        </w:tc>
      </w:tr>
      <w:tr w:rsidR="00223321" w14:paraId="6DB69172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772709E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TC02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2FB4435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min &gt; max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187C7F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Zone 'Kho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',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temp_min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10.0°C,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temp_max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5.0°C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10EBEB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HTTP 400 Bad Request,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min &lt; max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BR02</w:t>
            </w:r>
          </w:p>
        </w:tc>
      </w:tr>
      <w:tr w:rsidR="00223321" w14:paraId="69960441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0FF6BA0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TC03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074A67F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sensor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C826F8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Hardware ID: 'SN-TEST-01', type: 'COMBO',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42FC715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HTTP 201 Created, sensor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NEVER_CONNECTED</w:t>
            </w:r>
          </w:p>
        </w:tc>
      </w:tr>
      <w:tr w:rsidR="00223321" w14:paraId="62B93105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3B2E1B0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TC04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72D017E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expectedInterval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0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432383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expectedInterval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0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giây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05A33F1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HTTP 400 Bad Request,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thiểu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30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giây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(BR03)</w:t>
            </w:r>
          </w:p>
        </w:tc>
      </w:tr>
      <w:tr w:rsidR="00223321" w14:paraId="4D9A8323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759A85D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TC05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40CD6E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MQTT message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3B9D417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Payload JSON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topic reading,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4.5°C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1AE490F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Reading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hypertable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quality = 'GOOD', sensor state = CONNECTED</w:t>
            </w:r>
          </w:p>
        </w:tc>
      </w:tr>
      <w:tr w:rsidR="00223321" w14:paraId="71F9D465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3BA5B80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TC06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5F917DA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MQTT sensor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tồn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tại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6B8DF70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Payload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hardware_id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'UNKNOWN-999'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04A004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log WARN,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crash ingestion service</w:t>
            </w:r>
          </w:p>
        </w:tc>
      </w:tr>
      <w:tr w:rsidR="00223321" w14:paraId="1E46E1A4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18562BC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TC07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CD9C87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MQTT malformed JSON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09EC0A9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Payload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JSON: '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bad_data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'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F5E434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JSON parse exception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metric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readings.rejected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</w:t>
            </w:r>
          </w:p>
        </w:tc>
      </w:tr>
      <w:tr w:rsidR="00223321" w14:paraId="26B01544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204B1FE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TC08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7D14AEA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Sensor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&gt; 2x interval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1D7CF13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Sensor chu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150s,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reading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310s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5D3DCB6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ConnectionMonitor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connection_state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'STALE' (BR04, BR05)</w:t>
            </w:r>
          </w:p>
        </w:tc>
      </w:tr>
      <w:tr w:rsidR="00223321" w14:paraId="68BB8084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4C2CA10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TC09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72B574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Sensor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&gt; 5x interval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04BFF35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Sensor chu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150s,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reading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760s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52E650E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state = 'DISCONNECTED',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Alert SENSOR_OFFLINE</w:t>
            </w:r>
          </w:p>
        </w:tc>
      </w:tr>
      <w:tr w:rsidR="00223321" w14:paraId="321716C0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7C3E41C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TC10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7B6EA33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Sensor reconnect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đoạn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5E7793A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Sensor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DISCONNECTED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 reading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mới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2C68231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Sensor state = 'CONNECTED',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end_time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duration)</w:t>
            </w:r>
          </w:p>
        </w:tc>
      </w:tr>
      <w:tr w:rsidR="00223321" w14:paraId="5143B8BF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3AD0A51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TC11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7159EE9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Dashboard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gap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2223208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Zone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lúc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10:00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8A29BE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Recharts Line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đứt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connectNulls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=false),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gap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GapOverlay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(BR08)</w:t>
            </w:r>
          </w:p>
        </w:tc>
      </w:tr>
      <w:tr w:rsidR="00223321" w14:paraId="563A8F1A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2E134A5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TC12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5177BA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 drift rate 0.15°C/h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0EF177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Sensor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peers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 0.15°C/h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F644F1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DriftSeverity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'MODERATE',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reading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quality = 'SUSPECT_DRIFT'</w:t>
            </w:r>
          </w:p>
        </w:tc>
      </w:tr>
      <w:tr w:rsidR="00223321" w14:paraId="15C7F243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1F90B44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TC13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0D6208B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 drift rate 0.05°C/h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04F4983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Sensor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0.05°C/h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phép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3681348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DriftSeverity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'NONE',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reading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quality = 'GOOD'</w:t>
            </w:r>
          </w:p>
        </w:tc>
      </w:tr>
      <w:tr w:rsidR="00223321" w14:paraId="6AB24B27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32A5AD1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TC14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18ED058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Zone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 sensor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57FA915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CUSUM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Zone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lắp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42A5B8E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drift = 'NO_REFERENCE',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</w:p>
        </w:tc>
      </w:tr>
      <w:tr w:rsidR="00223321" w14:paraId="2E7A4702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54FA18F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TC15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199BC67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 drift rate 0.35°C/h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0819B92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Sensor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vọt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0.35°C/h so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chiếu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5DE17CB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DriftSeverity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'CRITICAL',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requires_calibration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TRUE,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Alert</w:t>
            </w:r>
          </w:p>
        </w:tc>
      </w:tr>
      <w:tr w:rsidR="00223321" w14:paraId="4A78EC0C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2402D8F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TC16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1C4B43C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Reading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phút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0E73989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Reading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timestamp 120s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now(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03B178E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DataAgeBadge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'FRESH'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cây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(BR11)</w:t>
            </w:r>
          </w:p>
        </w:tc>
      </w:tr>
      <w:tr w:rsidR="00223321" w14:paraId="6859648A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1C045AE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TC17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E213CB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Reading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15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phút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0C242E8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Reading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timestamp 900s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now(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3199AE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DataAgeBadge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'STALE'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(BR11)</w:t>
            </w:r>
          </w:p>
        </w:tc>
      </w:tr>
      <w:tr w:rsidR="00223321" w14:paraId="19BBF556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4872F84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TC18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7DAC403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Reading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35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phút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5429730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Reading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timestamp 2100s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now(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552F7C2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DataAgeBadge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'EXPIRED'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(BR11)</w:t>
            </w:r>
          </w:p>
        </w:tc>
      </w:tr>
      <w:tr w:rsidR="00223321" w14:paraId="0DE34145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5ABFAB0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TC19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0611DE2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vượt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max zone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76843C2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Zone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max = 8.0°C, sensor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reading 9.5°C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A03C68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Alert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TEMP_HIGH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severity = 'WARNING' (BR12)</w:t>
            </w:r>
          </w:p>
        </w:tc>
      </w:tr>
      <w:tr w:rsidR="00223321" w14:paraId="3AF94210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624BB7F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TC20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0DDCD4D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 DISCONNECTED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BDE4E1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Sensor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sang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DISCONNECTED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A65B5B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Alert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SENSOR_OFFLINE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severity = 'CRITICAL' (BR13)</w:t>
            </w:r>
          </w:p>
        </w:tc>
      </w:tr>
      <w:tr w:rsidR="00223321" w14:paraId="5C30DA91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0768411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TC21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595208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Acknowledge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050E0F2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Nhân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bấm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Acknowledge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alert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ACTIVE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0768D7F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Alert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status = 'ACKNOWLEDGED',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acknowledged_by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</w:p>
        </w:tc>
      </w:tr>
      <w:tr w:rsidR="00223321" w14:paraId="72AAB648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593DD85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TC22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4A1A8D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Inspection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FAIL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8D7507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 sensor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0.8°C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FAIL)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737CC7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Sensor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cờ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status = 'CALIBRATING',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(BR14)</w:t>
            </w:r>
          </w:p>
        </w:tc>
      </w:tr>
      <w:tr w:rsidR="00223321" w14:paraId="142ABC5B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1A1FE0F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TC23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54054FE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Calibration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công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6AD6F5E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offset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mới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53A5A15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DriftProfile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reset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S_n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0, sensor status = 'ONLINE'</w:t>
            </w:r>
          </w:p>
        </w:tc>
      </w:tr>
      <w:tr w:rsidR="00223321" w14:paraId="0903B072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4688A24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TC24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02C793D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Data Coverage 24h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D7F11C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24h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vọng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576 readings,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480 readings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ED97FA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Data Coverage = (480/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576)*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 = 83.33% (BR15)</w:t>
            </w:r>
          </w:p>
        </w:tc>
      </w:tr>
      <w:tr w:rsidR="00223321" w14:paraId="78522A2E" w14:textId="77777777">
        <w:trPr>
          <w:cantSplit/>
          <w:jc w:val="center"/>
        </w:trPr>
        <w:tc>
          <w:tcPr>
            <w:tcW w:w="2340" w:type="dxa"/>
            <w:shd w:val="clear" w:color="auto" w:fill="FFFFFF"/>
            <w:vAlign w:val="center"/>
          </w:tcPr>
          <w:p w14:paraId="6D94B96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TC25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7D99F39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file CSV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thô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1622F13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CSV'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cáo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558C096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file .csv,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cột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time, temp, hum, quality,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rssi</w:t>
            </w:r>
            <w:proofErr w:type="spellEnd"/>
          </w:p>
        </w:tc>
      </w:tr>
    </w:tbl>
    <w:p w14:paraId="03291E86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5B84BF3D" w14:textId="77777777" w:rsidR="00223321" w:rsidRDefault="0091579F">
      <w:pPr>
        <w:keepNext/>
        <w:spacing w:before="320"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PHẦN 8. MA TRẬN TRUY VẾT (TRACEABILITY MATRIX)</w:t>
      </w:r>
    </w:p>
    <w:p w14:paraId="0EA968B9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Ma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100%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tắc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cốt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lõi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(BR01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BR15)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xuyên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suốt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Use Case,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(Service),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CSDL,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Style w:val="afff9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23321" w14:paraId="0E3E6EAB" w14:textId="77777777">
        <w:trPr>
          <w:tblHeader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1423385B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(BR)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2635C8E9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UC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786961EA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(Service)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7DDE54F3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CSDL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556DF3B9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Màn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diện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762BED60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chính</w:t>
            </w:r>
            <w:proofErr w:type="spellEnd"/>
          </w:p>
        </w:tc>
      </w:tr>
      <w:tr w:rsidR="00223321" w14:paraId="4DD59A3E" w14:textId="77777777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0C28541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BR01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022EB22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UC01, UC02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547533B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WarehouseService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ZoneService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2F4D0FF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warehouses, zones, sensors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3A6AD24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WarehouseDashboard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ZoneDetail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2F1182D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ngoại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FK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Unique Code</w:t>
            </w:r>
          </w:p>
        </w:tc>
      </w:tr>
      <w:tr w:rsidR="00223321" w14:paraId="3428471B" w14:textId="77777777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168B2D7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BR02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hậu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745B179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UC01, UC03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65A62B3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ZoneConditionService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32D4D1F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zones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2986F92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ZoneDetail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AlertCenter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3A10DE2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Validation min &lt; max; so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ingest</w:t>
            </w:r>
          </w:p>
        </w:tc>
      </w:tr>
      <w:tr w:rsidR="00223321" w14:paraId="38B77932" w14:textId="77777777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083C99B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BR03 (Chu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tin)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17E2098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UC02, UC03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55953AA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SensorManagementService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58F880C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sensors.expected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_interval_sec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5071E14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SensorManagement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3BDD6D5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30s &lt;= interval &lt;= 3600s</w:t>
            </w:r>
          </w:p>
        </w:tc>
      </w:tr>
      <w:tr w:rsidR="00223321" w14:paraId="713D3E30" w14:textId="77777777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71B1328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BR04 (FSM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35ED3EB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UC04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698ABC5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ConnectionMonitorScheduler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0A67CCE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sensors.connection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_state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4B2D042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SensorDetail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ZoneDetail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1905092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Quét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30s,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</w:p>
        </w:tc>
      </w:tr>
      <w:tr w:rsidR="00223321" w14:paraId="5355C384" w14:textId="77777777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55879E8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BR05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STALE)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4ED9EB9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UC04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192F3F4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ConnectionMonitorScheduler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449AFDE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sensors.stale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_threshold_sec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090A62F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ZoneCard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SensorTable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6E83DA2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dataAge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&gt;= 2 *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expected_interval</w:t>
            </w:r>
            <w:proofErr w:type="spellEnd"/>
          </w:p>
        </w:tc>
      </w:tr>
      <w:tr w:rsidR="00223321" w14:paraId="4F14F57F" w14:textId="77777777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1C3A90C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BR06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DISCONNECTED)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0DD0AC0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UC04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1964A04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ConnectionMonitorScheduler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4465707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sensors.disconnect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_threshold_sec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0297CF8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ZoneCard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SensorTable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15007F0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dataAge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&gt;= 5 *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expected_interval</w:t>
            </w:r>
            <w:proofErr w:type="spellEnd"/>
          </w:p>
        </w:tc>
      </w:tr>
      <w:tr w:rsidR="00223321" w14:paraId="16532FBD" w14:textId="77777777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721AF97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BR07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0FE0BBB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UC04, UC03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3B8D6C8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DataGapTrackingService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3B88B70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data_gaps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06E3694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SensorDetail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ZoneDetail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5D4AB6C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gap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DISCONNECTED,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gap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reconnect</w:t>
            </w:r>
          </w:p>
        </w:tc>
      </w:tr>
      <w:tr w:rsidR="00223321" w14:paraId="552333EC" w14:textId="77777777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105B1CA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BR08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12673F5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UC06, UC10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1DF4913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TelemetryQueryService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4A73CAD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readings,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data_gaps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5738739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ZoneDetail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Chart,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ReportPreview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2BB8370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connectNulls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=false,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GapOverlay</w:t>
            </w:r>
            <w:proofErr w:type="spellEnd"/>
          </w:p>
        </w:tc>
      </w:tr>
      <w:tr w:rsidR="00223321" w14:paraId="04AE2B77" w14:textId="77777777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428BC9A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BR09 (CUSUM Drift)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07C44BF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UC05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10A1ED1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DriftDetectionService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2F122A7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drift_profiles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drift_history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66F48C5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SensorDetail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CusumWidget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4EB8053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15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S_n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peers</w:t>
            </w:r>
          </w:p>
        </w:tc>
      </w:tr>
      <w:tr w:rsidR="00223321" w14:paraId="30A2B384" w14:textId="77777777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28C6251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BR10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SUSPECT)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548980F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UC03, UC05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3A24E0D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IngestionService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DriftService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33D1730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readings.quality</w:t>
            </w:r>
            <w:proofErr w:type="spellEnd"/>
            <w:proofErr w:type="gramEnd"/>
          </w:p>
        </w:tc>
        <w:tc>
          <w:tcPr>
            <w:tcW w:w="1560" w:type="dxa"/>
            <w:shd w:val="clear" w:color="auto" w:fill="FFFFFF"/>
            <w:vAlign w:val="center"/>
          </w:tcPr>
          <w:p w14:paraId="05371A8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ZoneDetail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Chart dots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2E027DD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cờ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quality='SUSPECT_DRIFT',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raw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val</w:t>
            </w:r>
            <w:proofErr w:type="spellEnd"/>
          </w:p>
        </w:tc>
      </w:tr>
      <w:tr w:rsidR="00223321" w14:paraId="156FEE34" w14:textId="77777777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6CCDA5F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BR11 (Data Age Badges)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28640A5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UC06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20ED3B6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DataAgeCalculationService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480D37D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readings.time</w:t>
            </w:r>
            <w:proofErr w:type="spellEnd"/>
            <w:proofErr w:type="gramEnd"/>
          </w:p>
        </w:tc>
        <w:tc>
          <w:tcPr>
            <w:tcW w:w="1560" w:type="dxa"/>
            <w:shd w:val="clear" w:color="auto" w:fill="FFFFFF"/>
            <w:vAlign w:val="center"/>
          </w:tcPr>
          <w:p w14:paraId="3E24D16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DataAgeBadge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Component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25825E7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FRESH, AGING, STALE, EXPIRED</w:t>
            </w:r>
          </w:p>
        </w:tc>
      </w:tr>
      <w:tr w:rsidR="00223321" w14:paraId="0A689EE5" w14:textId="77777777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0211FFF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BR12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vượt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079617C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UC03, UC07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241AEDB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AlertEvaluationEngine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381F17D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alerts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1BE323F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AlertCenter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RecentAlertsPanel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73E745A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Alert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reading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nằm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ngoài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dải</w:t>
            </w:r>
            <w:proofErr w:type="spellEnd"/>
          </w:p>
        </w:tc>
      </w:tr>
      <w:tr w:rsidR="00223321" w14:paraId="51C6CB3B" w14:textId="77777777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6AA46EB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BR13 (4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Alert Severity)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41382CCF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UC07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231BE23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AlertDispatchService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7FC2D3E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alerts.severity</w:t>
            </w:r>
            <w:proofErr w:type="spellEnd"/>
            <w:proofErr w:type="gramEnd"/>
          </w:p>
        </w:tc>
        <w:tc>
          <w:tcPr>
            <w:tcW w:w="1560" w:type="dxa"/>
            <w:shd w:val="clear" w:color="auto" w:fill="FFFFFF"/>
            <w:vAlign w:val="center"/>
          </w:tcPr>
          <w:p w14:paraId="70479F3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AlertCenter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SeverityPills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06B4665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nghiêm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ngặt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INFO, WARNING, CRITICAL, EMERG</w:t>
            </w:r>
          </w:p>
        </w:tc>
      </w:tr>
      <w:tr w:rsidR="00223321" w14:paraId="6589AB0C" w14:textId="77777777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526F760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BR14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1910552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UC08, UC09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229F3B6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InspectionService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51B73C94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inspections,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inspection_items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7D9BE94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InspectionManager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61506D9B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Checklist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FAIL -&gt;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calibration</w:t>
            </w:r>
          </w:p>
        </w:tc>
      </w:tr>
      <w:tr w:rsidR="00223321" w14:paraId="28068158" w14:textId="77777777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6D73E018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BR15 (Data Coverage %)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1168F8C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UC10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031C87B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ReportGenerationService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7890464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report_zone_summaries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51E441B2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ReportGenerator</w:t>
            </w:r>
            <w:proofErr w:type="spellEnd"/>
          </w:p>
        </w:tc>
        <w:tc>
          <w:tcPr>
            <w:tcW w:w="1560" w:type="dxa"/>
            <w:shd w:val="clear" w:color="auto" w:fill="FFFFFF"/>
            <w:vAlign w:val="center"/>
          </w:tcPr>
          <w:p w14:paraId="3CB933D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GoodReadings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ExpectedReadings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 * 100%</w:t>
            </w:r>
          </w:p>
        </w:tc>
      </w:tr>
    </w:tbl>
    <w:p w14:paraId="1C9CD653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47D70153" w14:textId="77777777" w:rsidR="00223321" w:rsidRDefault="0091579F">
      <w:pPr>
        <w:keepNext/>
        <w:spacing w:before="320"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PHẦN 9. KIẾN TRÚC HỆ THỐNG &amp; TRIỂN KHAI</w:t>
      </w:r>
    </w:p>
    <w:p w14:paraId="1E5A9875" w14:textId="77777777" w:rsidR="00223321" w:rsidRDefault="0091579F">
      <w:pPr>
        <w:keepNext/>
        <w:spacing w:before="24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9.1.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Biểu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(System Architecture)</w:t>
      </w:r>
    </w:p>
    <w:p w14:paraId="1497890A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Microservices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(Event-Driven Architecture)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TimescaleDB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chuỗi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Redis Cache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OpenTelemetry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Style w:val="afffa"/>
        <w:tblW w:w="9360" w:type="dxa"/>
        <w:jc w:val="center"/>
        <w:tblLayout w:type="fixed"/>
        <w:tblLook w:val="0400" w:firstRow="0" w:lastRow="0" w:firstColumn="0" w:lastColumn="0" w:noHBand="0" w:noVBand="1"/>
      </w:tblPr>
      <w:tblGrid>
        <w:gridCol w:w="9360"/>
      </w:tblGrid>
      <w:tr w:rsidR="00223321" w14:paraId="2B10624E" w14:textId="77777777">
        <w:trPr>
          <w:jc w:val="center"/>
        </w:trPr>
        <w:tc>
          <w:tcPr>
            <w:tcW w:w="9360" w:type="dxa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shd w:val="clear" w:color="auto" w:fill="FFFFFF"/>
          </w:tcPr>
          <w:p w14:paraId="1470F185" w14:textId="77777777" w:rsidR="00223321" w:rsidRDefault="0091579F">
            <w:pPr>
              <w:spacing w:before="240" w:after="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lastRenderedPageBreak/>
              <w:t xml:space="preserve">🖼️ [KHU VỰC CHỪA TRỐNG DÀNH CHO SƠ ĐỒ DRAW.IO —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9.1]</w:t>
            </w:r>
          </w:p>
          <w:p w14:paraId="4BEE2739" w14:textId="77777777" w:rsidR="00223321" w:rsidRDefault="0091579F">
            <w:pPr>
              <w:spacing w:after="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 Pipeline &amp;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 Microservices IOT-04</w:t>
            </w:r>
          </w:p>
          <w:p w14:paraId="0A63A07C" w14:textId="77777777" w:rsidR="00223321" w:rsidRDefault="0091579F">
            <w:pPr>
              <w:spacing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chú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giả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Chụp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 Draw.io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 9.1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dán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đè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khung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diễn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: Bao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 IoT Sensors -&gt;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Mosquitto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 Broker -&gt; Ingestion Service -&gt; Validation/Drift -&gt;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TimescaleDB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/Redis -&gt; Alert Engine/WebSocket -&gt; React UI -&gt;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>OpenTelemetry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222222"/>
                <w:sz w:val="20"/>
                <w:szCs w:val="20"/>
              </w:rPr>
              <w:t xml:space="preserve"> -&gt; Prometheus/Grafana/Jaeger.)</w:t>
            </w:r>
          </w:p>
        </w:tc>
      </w:tr>
    </w:tbl>
    <w:p w14:paraId="2E981916" w14:textId="77777777" w:rsidR="00223321" w:rsidRDefault="00223321">
      <w:pPr>
        <w:spacing w:after="120"/>
        <w:rPr>
          <w:rFonts w:ascii="Times New Roman" w:eastAsia="Times New Roman" w:hAnsi="Times New Roman" w:cs="Times New Roman"/>
        </w:rPr>
      </w:pPr>
    </w:p>
    <w:p w14:paraId="1C07372A" w14:textId="77777777" w:rsidR="00223321" w:rsidRDefault="0091579F">
      <w:pPr>
        <w:keepNext/>
        <w:spacing w:before="24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9.2.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MQTT Topic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Payload</w:t>
      </w:r>
    </w:p>
    <w:p w14:paraId="5BDBF563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topic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2061BA79" w14:textId="77777777" w:rsidR="00223321" w:rsidRDefault="009157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warehouse/{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wId</w:t>
      </w:r>
      <w:proofErr w:type="spellEnd"/>
      <w:r>
        <w:rPr>
          <w:rFonts w:ascii="Times New Roman" w:eastAsia="Times New Roman" w:hAnsi="Times New Roman" w:cs="Times New Roman"/>
          <w:color w:val="000000"/>
        </w:rPr>
        <w:t>}/zone/{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zId</w:t>
      </w:r>
      <w:proofErr w:type="spellEnd"/>
      <w:r>
        <w:rPr>
          <w:rFonts w:ascii="Times New Roman" w:eastAsia="Times New Roman" w:hAnsi="Times New Roman" w:cs="Times New Roman"/>
          <w:color w:val="000000"/>
        </w:rPr>
        <w:t>}/sensor/{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sId</w:t>
      </w:r>
      <w:proofErr w:type="spellEnd"/>
      <w:r>
        <w:rPr>
          <w:rFonts w:ascii="Times New Roman" w:eastAsia="Times New Roman" w:hAnsi="Times New Roman" w:cs="Times New Roman"/>
          <w:color w:val="000000"/>
        </w:rPr>
        <w:t>}/</w:t>
      </w:r>
      <w:proofErr w:type="gramStart"/>
      <w:r>
        <w:rPr>
          <w:rFonts w:ascii="Times New Roman" w:eastAsia="Times New Roman" w:hAnsi="Times New Roman" w:cs="Times New Roman"/>
          <w:color w:val="000000"/>
        </w:rPr>
        <w:t>reading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Kênh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lường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03B6FD3" w14:textId="77777777" w:rsidR="00223321" w:rsidRDefault="009157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warehouse/{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wId</w:t>
      </w:r>
      <w:proofErr w:type="spellEnd"/>
      <w:r>
        <w:rPr>
          <w:rFonts w:ascii="Times New Roman" w:eastAsia="Times New Roman" w:hAnsi="Times New Roman" w:cs="Times New Roman"/>
          <w:color w:val="000000"/>
        </w:rPr>
        <w:t>}/zone/{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zId</w:t>
      </w:r>
      <w:proofErr w:type="spellEnd"/>
      <w:r>
        <w:rPr>
          <w:rFonts w:ascii="Times New Roman" w:eastAsia="Times New Roman" w:hAnsi="Times New Roman" w:cs="Times New Roman"/>
          <w:color w:val="000000"/>
        </w:rPr>
        <w:t>}/sensor/{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sId</w:t>
      </w:r>
      <w:proofErr w:type="spellEnd"/>
      <w:r>
        <w:rPr>
          <w:rFonts w:ascii="Times New Roman" w:eastAsia="Times New Roman" w:hAnsi="Times New Roman" w:cs="Times New Roman"/>
          <w:color w:val="000000"/>
        </w:rPr>
        <w:t>}/</w:t>
      </w:r>
      <w:proofErr w:type="gramStart"/>
      <w:r>
        <w:rPr>
          <w:rFonts w:ascii="Times New Roman" w:eastAsia="Times New Roman" w:hAnsi="Times New Roman" w:cs="Times New Roman"/>
          <w:color w:val="000000"/>
        </w:rPr>
        <w:t>heartbeat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Kênh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nhịp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33DD082" w14:textId="77777777" w:rsidR="00223321" w:rsidRDefault="009157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warehouse/{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wId</w:t>
      </w:r>
      <w:proofErr w:type="spellEnd"/>
      <w:r>
        <w:rPr>
          <w:rFonts w:ascii="Times New Roman" w:eastAsia="Times New Roman" w:hAnsi="Times New Roman" w:cs="Times New Roman"/>
          <w:color w:val="000000"/>
        </w:rPr>
        <w:t>}/zone/{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zId</w:t>
      </w:r>
      <w:proofErr w:type="spellEnd"/>
      <w:r>
        <w:rPr>
          <w:rFonts w:ascii="Times New Roman" w:eastAsia="Times New Roman" w:hAnsi="Times New Roman" w:cs="Times New Roman"/>
          <w:color w:val="000000"/>
        </w:rPr>
        <w:t>}/sensor/{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sId</w:t>
      </w:r>
      <w:proofErr w:type="spellEnd"/>
      <w:r>
        <w:rPr>
          <w:rFonts w:ascii="Times New Roman" w:eastAsia="Times New Roman" w:hAnsi="Times New Roman" w:cs="Times New Roman"/>
          <w:color w:val="000000"/>
        </w:rPr>
        <w:t>}/</w:t>
      </w:r>
      <w:proofErr w:type="gramStart"/>
      <w:r>
        <w:rPr>
          <w:rFonts w:ascii="Times New Roman" w:eastAsia="Times New Roman" w:hAnsi="Times New Roman" w:cs="Times New Roman"/>
          <w:color w:val="000000"/>
        </w:rPr>
        <w:t>status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Kênh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557509C8" w14:textId="77777777" w:rsidR="00223321" w:rsidRDefault="009157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warehouse/{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wId</w:t>
      </w:r>
      <w:proofErr w:type="spellEnd"/>
      <w:r>
        <w:rPr>
          <w:rFonts w:ascii="Times New Roman" w:eastAsia="Times New Roman" w:hAnsi="Times New Roman" w:cs="Times New Roman"/>
          <w:color w:val="000000"/>
        </w:rPr>
        <w:t>}/zone/{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zId</w:t>
      </w:r>
      <w:proofErr w:type="spellEnd"/>
      <w:r>
        <w:rPr>
          <w:rFonts w:ascii="Times New Roman" w:eastAsia="Times New Roman" w:hAnsi="Times New Roman" w:cs="Times New Roman"/>
          <w:color w:val="000000"/>
        </w:rPr>
        <w:t>}/sensor/{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sId</w:t>
      </w:r>
      <w:proofErr w:type="spellEnd"/>
      <w:r>
        <w:rPr>
          <w:rFonts w:ascii="Times New Roman" w:eastAsia="Times New Roman" w:hAnsi="Times New Roman" w:cs="Times New Roman"/>
          <w:color w:val="000000"/>
        </w:rPr>
        <w:t>}/</w:t>
      </w:r>
      <w:proofErr w:type="gramStart"/>
      <w:r>
        <w:rPr>
          <w:rFonts w:ascii="Times New Roman" w:eastAsia="Times New Roman" w:hAnsi="Times New Roman" w:cs="Times New Roman"/>
          <w:color w:val="000000"/>
        </w:rPr>
        <w:t>battery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Kênh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6050F7B" w14:textId="77777777" w:rsidR="00223321" w:rsidRDefault="009157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system/sensor/{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sId</w:t>
      </w:r>
      <w:proofErr w:type="spellEnd"/>
      <w:r>
        <w:rPr>
          <w:rFonts w:ascii="Times New Roman" w:eastAsia="Times New Roman" w:hAnsi="Times New Roman" w:cs="Times New Roman"/>
          <w:color w:val="000000"/>
        </w:rPr>
        <w:t>}/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lwt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Kênh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Last Will &amp; Testament do MQTT Broker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TCP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ngắt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B2FA2A6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Telemetry Payload: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Payload JSON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mẫu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topic Reading:</w:t>
      </w:r>
    </w:p>
    <w:tbl>
      <w:tblPr>
        <w:tblStyle w:val="afffb"/>
        <w:tblW w:w="9360" w:type="dxa"/>
        <w:jc w:val="center"/>
        <w:tblLayout w:type="fixed"/>
        <w:tblLook w:val="0400" w:firstRow="0" w:lastRow="0" w:firstColumn="0" w:lastColumn="0" w:noHBand="0" w:noVBand="1"/>
      </w:tblPr>
      <w:tblGrid>
        <w:gridCol w:w="9360"/>
      </w:tblGrid>
      <w:tr w:rsidR="00223321" w14:paraId="5F696362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7F804A" w14:textId="77777777" w:rsidR="00223321" w:rsidRDefault="0091579F">
            <w:pPr>
              <w:spacing w:before="80" w:after="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{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"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hardwareId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": "SN-COLD-01-A",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"timestamp": "2026-10-07T14:30:00.000Z",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"metrics": {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"temperature": 4.25,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"humidity": 52.30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},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"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batteryLevel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": 95,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"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rssi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": -68,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"firmware": "v2.1.0"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}</w:t>
            </w:r>
          </w:p>
        </w:tc>
      </w:tr>
    </w:tbl>
    <w:p w14:paraId="691691E6" w14:textId="77777777" w:rsidR="00223321" w:rsidRDefault="00223321">
      <w:pPr>
        <w:spacing w:after="80"/>
        <w:rPr>
          <w:rFonts w:ascii="Times New Roman" w:eastAsia="Times New Roman" w:hAnsi="Times New Roman" w:cs="Times New Roman"/>
        </w:rPr>
      </w:pPr>
    </w:p>
    <w:p w14:paraId="21E80298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LWT Payload: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Payload JSON Last Will &amp; Testament (LWT):</w:t>
      </w:r>
    </w:p>
    <w:tbl>
      <w:tblPr>
        <w:tblStyle w:val="afffc"/>
        <w:tblW w:w="9360" w:type="dxa"/>
        <w:jc w:val="center"/>
        <w:tblLayout w:type="fixed"/>
        <w:tblLook w:val="0400" w:firstRow="0" w:lastRow="0" w:firstColumn="0" w:lastColumn="0" w:noHBand="0" w:noVBand="1"/>
      </w:tblPr>
      <w:tblGrid>
        <w:gridCol w:w="9360"/>
      </w:tblGrid>
      <w:tr w:rsidR="00223321" w14:paraId="218E050E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B8331F" w14:textId="77777777" w:rsidR="00223321" w:rsidRDefault="0091579F">
            <w:pPr>
              <w:spacing w:before="80" w:after="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{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"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hardwareId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": "SN-COLD-01-A",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"status": "UNEXPECTED_DISCONNECT",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"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disconnectedAt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": "2026-10-07T14:32:30.000Z",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"reason": "TCP_SOCKET_CLOSED"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}</w:t>
            </w:r>
          </w:p>
        </w:tc>
      </w:tr>
    </w:tbl>
    <w:p w14:paraId="6064A6ED" w14:textId="77777777" w:rsidR="00223321" w:rsidRDefault="00223321">
      <w:pPr>
        <w:spacing w:after="80"/>
        <w:rPr>
          <w:rFonts w:ascii="Times New Roman" w:eastAsia="Times New Roman" w:hAnsi="Times New Roman" w:cs="Times New Roman"/>
        </w:rPr>
      </w:pPr>
    </w:p>
    <w:p w14:paraId="1064BED2" w14:textId="77777777" w:rsidR="00223321" w:rsidRDefault="0091579F">
      <w:pPr>
        <w:keepNext/>
        <w:spacing w:before="24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9.3.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Docker Compose</w:t>
      </w:r>
    </w:p>
    <w:p w14:paraId="03F94746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docker-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compose.yml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volume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vững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buộc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khỏe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Healthcheck</w:t>
      </w:r>
      <w:proofErr w:type="spellEnd"/>
      <w:r>
        <w:rPr>
          <w:rFonts w:ascii="Times New Roman" w:eastAsia="Times New Roman" w:hAnsi="Times New Roman" w:cs="Times New Roman"/>
          <w:color w:val="000000"/>
        </w:rPr>
        <w:t>):</w:t>
      </w:r>
    </w:p>
    <w:tbl>
      <w:tblPr>
        <w:tblStyle w:val="afffd"/>
        <w:tblW w:w="9360" w:type="dxa"/>
        <w:jc w:val="center"/>
        <w:tblLayout w:type="fixed"/>
        <w:tblLook w:val="0400" w:firstRow="0" w:lastRow="0" w:firstColumn="0" w:lastColumn="0" w:noHBand="0" w:noVBand="1"/>
      </w:tblPr>
      <w:tblGrid>
        <w:gridCol w:w="9360"/>
      </w:tblGrid>
      <w:tr w:rsidR="00223321" w14:paraId="04670A64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2FF8C3" w14:textId="77777777" w:rsidR="00223321" w:rsidRDefault="0091579F">
            <w:pPr>
              <w:spacing w:before="80" w:after="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lastRenderedPageBreak/>
              <w:t>version: '3.8'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services: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mosquitto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image: eclipse-mosquitto:2.0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container_name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 iot04-mosquitto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restart: always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ports: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"1883:1883"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"9001:9001"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volumes: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./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mosquitto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/config:/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mosquitto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/config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mosquitto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-data:/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mosquitto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/data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mosquitto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-log:/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mosquitto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/log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timescaledb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image: timescale/timescaledb:latest-pg16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container_name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 iot04-timescaledb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restart: always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environment: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POSTGRES_DB: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iot_warehouse_db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POSTGRES_USER: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postgres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POSTGRES_PASSWORD: secure_warehouse_password_2026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ports: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"5432:5432"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volumes: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timescaledb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-data:/var/lib/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postgresql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/data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./database/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init.sql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:/docker-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entrypoint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initdb.d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init.sql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healthcheck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test: ["CMD-SHELL", "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pg_isready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-U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postgres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-d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iot_warehouse_db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"]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interval: 10s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timeout: 5s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retries: 5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redis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image: redis:7-alpine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container_name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 iot04-redis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restart: always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ports: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"6379:6379"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volumes: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redis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-data:/data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backend: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build: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context: ./backend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dockerfile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Dockerfile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container_name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 iot04-backend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restart: always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depends_on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timescaledb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 condition: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service_healthy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mosquitto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 condition: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service_started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redis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 condition: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service_started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otel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-collector: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 condition: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service_started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lastRenderedPageBreak/>
              <w:t xml:space="preserve">    environment: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SPRING_DATASOURCE_URL: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jdbc:postgresql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://timescaledb:5432/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iot_warehouse_db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SPRING_DATASOURCE_USERNAME: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postgres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SPRING_DATASOURCE_PASSWORD: secure_warehouse_password_2026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MQTT_BROKER_URL: tcp://mosquitto:1883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REDIS_HOST: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redis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OTEL_EXPORTER_OTLP_ENDPOINT: http://otel-collector:4317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ports: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"8080:8080"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frontend: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build: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context: ./frontend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dockerfile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Dockerfile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container_name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 iot04-frontend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restart: always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ports: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"3000:3000"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depends_on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backend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sensor-simulator: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build: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context: ./simulator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dockerfile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Dockerfile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container_name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 iot04-sensor-simulator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restart: always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depends_on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mosquitto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environment: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MQTT_BROKER_HOST: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mosquitto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MQTT_BROKER_PORT: 1883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SENSOR_COUNT: 12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PUBLISH_INTERVAL_SEC: 150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otel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-collector: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image: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otel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/opentelemetry-collector-contrib:0.95.0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container_name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 iot04-otel-collector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restart: always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command: ["--config=/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etc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otel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-collector-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config.yaml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"]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volumes: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./observability/otel-collector-config.yaml:/etc/otel-collector-config.yaml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ports: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"4317:4317" # OTLP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gRPC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"4318:4318" # OTLP HTTP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"8889:8889" # Prometheus metrics export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prometheus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image: prom/prometheus:v2.50.0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container_name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 iot04-prometheus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restart: always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volumes: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./observability/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prometheus.yml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:/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etc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prometheus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prometheus.yml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./observability/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alert_rules.yml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:/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etc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prometheus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alert_rules.yml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prometheus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-data:/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prometheus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ports: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"9090:9090"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grafana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lastRenderedPageBreak/>
              <w:t xml:space="preserve">    image: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grafana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/grafana:10.3.3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container_name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 iot04-grafana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restart: always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environment: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GF_SECURITY_ADMIN_USER=admin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GF_SECURITY_ADMIN_PASSWORD=admin_grafana_2026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volumes: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grafana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-data:/var/lib/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grafana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./observability/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grafana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/provisioning:/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etc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grafana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/provisioning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ports: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"3001:3000"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depends_on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prometheus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jaeger: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image: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jaegertracing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/all-in-one:1.54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container_name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: iot04-jaeger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restart: always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ports: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"16686:16686"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"14268:14268"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>volumes: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mosquitto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-data: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mosquitto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-log: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timescaledb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-data: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redis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-data: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prometheus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-data: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grafana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-data: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</w:p>
        </w:tc>
      </w:tr>
    </w:tbl>
    <w:p w14:paraId="00063EA0" w14:textId="77777777" w:rsidR="00223321" w:rsidRDefault="00223321">
      <w:pPr>
        <w:spacing w:after="80"/>
        <w:rPr>
          <w:rFonts w:ascii="Times New Roman" w:eastAsia="Times New Roman" w:hAnsi="Times New Roman" w:cs="Times New Roman"/>
        </w:rPr>
      </w:pPr>
    </w:p>
    <w:p w14:paraId="0A9D3E9E" w14:textId="77777777" w:rsidR="00223321" w:rsidRDefault="0091579F">
      <w:pPr>
        <w:keepNext/>
        <w:spacing w:before="24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9.4.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OpenTelemetry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&amp; Prometheus</w:t>
      </w:r>
    </w:p>
    <w:p w14:paraId="4D77F99B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pipeline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MQTT Ingestion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CSDL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OpenTelemetry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lường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trễ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vẹn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tbl>
      <w:tblPr>
        <w:tblStyle w:val="afffe"/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223321" w14:paraId="3FB0BC4E" w14:textId="77777777">
        <w:trPr>
          <w:tblHeader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0EAF9E60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Metric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025B7BD5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Metric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OTel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0AAA3B47" w14:textId="77777777" w:rsidR="00223321" w:rsidRDefault="0091579F">
            <w:pPr>
              <w:keepNext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nghĩa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thuật</w:t>
            </w:r>
            <w:proofErr w:type="spellEnd"/>
          </w:p>
        </w:tc>
      </w:tr>
      <w:tr w:rsidR="00223321" w14:paraId="2BBF2857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7A34DEEE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warehouse.readings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.ingested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595942E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Counter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5067734D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telemetry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CSDL</w:t>
            </w:r>
          </w:p>
        </w:tc>
      </w:tr>
      <w:tr w:rsidR="00223321" w14:paraId="28E42F56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5F7B638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warehouse.readings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.rejected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1BA513CC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Counter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26F53AF9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chối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JSON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nằm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ngoài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dải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</w:p>
        </w:tc>
      </w:tr>
      <w:tr w:rsidR="00223321" w14:paraId="2BBA91E9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54F8B7A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warehouse.readings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.ingestion_latency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64AA7176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Histogram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79CF9601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lường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lúc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Broker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TimescaleDB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223321" w14:paraId="72B22599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2F7C60B3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warehouse.sensors.max_data_age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519690B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Gauge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18398BBA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Tuổi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giây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phục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tắc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nghẽn</w:t>
            </w:r>
            <w:proofErr w:type="spellEnd"/>
          </w:p>
        </w:tc>
      </w:tr>
      <w:tr w:rsidR="00223321" w14:paraId="00B9DBD9" w14:textId="77777777">
        <w:trPr>
          <w:cantSplit/>
          <w:jc w:val="center"/>
        </w:trPr>
        <w:tc>
          <w:tcPr>
            <w:tcW w:w="3120" w:type="dxa"/>
            <w:shd w:val="clear" w:color="auto" w:fill="FFFFFF"/>
            <w:vAlign w:val="center"/>
          </w:tcPr>
          <w:p w14:paraId="37596647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warehouse.alerts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.active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7BB589D5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UpDownCounter</w:t>
            </w:r>
            <w:proofErr w:type="spellEnd"/>
          </w:p>
        </w:tc>
        <w:tc>
          <w:tcPr>
            <w:tcW w:w="3120" w:type="dxa"/>
            <w:shd w:val="clear" w:color="auto" w:fill="FFFFFF"/>
            <w:vAlign w:val="center"/>
          </w:tcPr>
          <w:p w14:paraId="7E759AA0" w14:textId="77777777" w:rsidR="00223321" w:rsidRDefault="0091579F">
            <w:pPr>
              <w:spacing w:before="40" w:after="40" w:line="252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ACTIVE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</w:p>
        </w:tc>
      </w:tr>
    </w:tbl>
    <w:p w14:paraId="7533C0B6" w14:textId="77777777" w:rsidR="00223321" w:rsidRDefault="00223321">
      <w:pPr>
        <w:spacing w:before="40" w:after="80"/>
        <w:rPr>
          <w:rFonts w:ascii="Times New Roman" w:eastAsia="Times New Roman" w:hAnsi="Times New Roman" w:cs="Times New Roman"/>
        </w:rPr>
      </w:pPr>
    </w:p>
    <w:p w14:paraId="5D74FEC0" w14:textId="77777777" w:rsidR="00223321" w:rsidRDefault="0091579F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Prometheus Alert Rules: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tắc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Prometheus Alert Rules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alert_rules.yml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tbl>
      <w:tblPr>
        <w:tblStyle w:val="affff"/>
        <w:tblW w:w="9360" w:type="dxa"/>
        <w:jc w:val="center"/>
        <w:tblLayout w:type="fixed"/>
        <w:tblLook w:val="0400" w:firstRow="0" w:lastRow="0" w:firstColumn="0" w:lastColumn="0" w:noHBand="0" w:noVBand="1"/>
      </w:tblPr>
      <w:tblGrid>
        <w:gridCol w:w="9360"/>
      </w:tblGrid>
      <w:tr w:rsidR="00223321" w14:paraId="6D81F262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5E020F" w14:textId="77777777" w:rsidR="00223321" w:rsidRDefault="0091579F">
            <w:pPr>
              <w:spacing w:before="80" w:after="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groups: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- name: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warehouse_iot_alerts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rules: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alert: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SensorDisconnected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 expr: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warehouse_sensors_max_data_age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&gt; 720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 for: 1m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 labels: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   severity: critical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 annotations: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   summary: "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ngắt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nghiêm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"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   description: "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Tồn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tuổi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&gt; 720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giây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(12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vượt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ngưỡng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5x chu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tin."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alert: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HighIngestionLatency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 expr: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histogram_quantile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(0.95, sum(rate(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warehouse_readings_ingestion_latency_bucket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[5m])) by (le)) &gt; 100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 for: 5m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 labels: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   severity: warning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 annotations: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   summary: "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trễ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"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   description: "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trễ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p95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Ingestion Pipeline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vượt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100ms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tục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."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- alert: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DataCoverageLow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 expr: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warehouse_readings_ingested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/ (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warehouse_sensors_active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* (3600 / 150))) * 100 &lt; 80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 for: 15m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 labels: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   severity: critical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 annotations: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   summary: "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bao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phủ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sụt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80%"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  <w:t xml:space="preserve">          description: "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Data Coverage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80%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15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t xml:space="preserve"> qua."</w:t>
            </w:r>
            <w:r>
              <w:rPr>
                <w:rFonts w:ascii="Times New Roman" w:eastAsia="Times New Roman" w:hAnsi="Times New Roman" w:cs="Times New Roman"/>
                <w:color w:val="111111"/>
                <w:sz w:val="19"/>
                <w:szCs w:val="19"/>
              </w:rPr>
              <w:br/>
            </w:r>
          </w:p>
        </w:tc>
      </w:tr>
    </w:tbl>
    <w:p w14:paraId="2D3C7A09" w14:textId="77777777" w:rsidR="00223321" w:rsidRDefault="00223321">
      <w:pPr>
        <w:spacing w:after="80"/>
        <w:rPr>
          <w:rFonts w:ascii="Times New Roman" w:eastAsia="Times New Roman" w:hAnsi="Times New Roman" w:cs="Times New Roman"/>
        </w:rPr>
      </w:pPr>
    </w:p>
    <w:sectPr w:rsidR="00223321">
      <w:footerReference w:type="default" r:id="rId3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1B63C" w14:textId="77777777" w:rsidR="00A84D4F" w:rsidRDefault="00A84D4F">
      <w:pPr>
        <w:spacing w:after="0" w:line="240" w:lineRule="auto"/>
      </w:pPr>
      <w:r>
        <w:separator/>
      </w:r>
    </w:p>
  </w:endnote>
  <w:endnote w:type="continuationSeparator" w:id="0">
    <w:p w14:paraId="3D5B7917" w14:textId="77777777" w:rsidR="00A84D4F" w:rsidRDefault="00A84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74D67ECA-1180-4C01-9BA6-31A269B746C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2AC7CDA-8CFE-43F1-829C-8D4E52D1C6FF}"/>
    <w:embedBold r:id="rId3" w:fontKey="{B3E4A798-87E3-494E-8637-CAEF60956BFC}"/>
    <w:embedItalic r:id="rId4" w:fontKey="{774ECD27-FC7E-4013-A272-59F6BF195E8B}"/>
    <w:embedBoldItalic r:id="rId5" w:fontKey="{DF5819BD-D7EF-4C4D-9F98-CAF66454F7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3FA7C" w14:textId="37BC365A" w:rsidR="00223321" w:rsidRDefault="0022332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4A7DE819" w14:textId="77777777" w:rsidR="005C4C02" w:rsidRDefault="005C4C0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066A5" w14:textId="77777777" w:rsidR="00A84D4F" w:rsidRDefault="00A84D4F">
      <w:pPr>
        <w:spacing w:after="0" w:line="240" w:lineRule="auto"/>
      </w:pPr>
      <w:r>
        <w:separator/>
      </w:r>
    </w:p>
  </w:footnote>
  <w:footnote w:type="continuationSeparator" w:id="0">
    <w:p w14:paraId="21EBB940" w14:textId="77777777" w:rsidR="00A84D4F" w:rsidRDefault="00A84D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295A0F"/>
    <w:multiLevelType w:val="multilevel"/>
    <w:tmpl w:val="64208866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A9B2710"/>
    <w:multiLevelType w:val="multilevel"/>
    <w:tmpl w:val="888CD922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321"/>
    <w:rsid w:val="00223321"/>
    <w:rsid w:val="0046715A"/>
    <w:rsid w:val="005C4C02"/>
    <w:rsid w:val="0068440B"/>
    <w:rsid w:val="0091579F"/>
    <w:rsid w:val="00991AE1"/>
    <w:rsid w:val="00995D86"/>
    <w:rsid w:val="00A84D4F"/>
    <w:rsid w:val="00CD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0D26A6"/>
  <w15:docId w15:val="{DF9A2424-92E0-4132-B2AD-4258D6CE0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X9FfxgXxBC6q0Da+x3IDdqi7pg==">CgMxLjA4AHIhMW5aS0p6bjhIdHNpNHVuNEFXdEJ4ZGJJZHVfazJaVXFS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12471</Words>
  <Characters>71090</Characters>
  <Application>Microsoft Office Word</Application>
  <DocSecurity>0</DocSecurity>
  <Lines>592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Trần Hữu Nhân</cp:lastModifiedBy>
  <cp:revision>4</cp:revision>
  <dcterms:created xsi:type="dcterms:W3CDTF">2013-12-23T23:15:00Z</dcterms:created>
  <dcterms:modified xsi:type="dcterms:W3CDTF">2026-10-16T01:55:00Z</dcterms:modified>
</cp:coreProperties>
</file>